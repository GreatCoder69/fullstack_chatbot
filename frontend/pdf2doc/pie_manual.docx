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35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2401570</wp:posOffset>
            </wp:positionH>
            <wp:positionV relativeFrom="page">
              <wp:posOffset>2219960</wp:posOffset>
            </wp:positionV>
            <wp:extent cx="3657600" cy="3608832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0883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743700" cy="82296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229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6240" w:val="left"/>
        </w:tabs>
        <w:autoSpaceDE w:val="0"/>
        <w:widowControl/>
        <w:spacing w:line="536" w:lineRule="exact" w:before="506" w:after="0"/>
        <w:ind w:left="2730" w:right="0" w:firstLine="0"/>
        <w:jc w:val="left"/>
      </w:pPr>
      <w:r>
        <w:rPr>
          <w:rFonts w:ascii="TimesNewRoman" w:hAnsi="TimesNewRoman" w:eastAsia="TimesNewRoman"/>
          <w:b w:val="0"/>
          <w:i/>
          <w:color w:val="FFFFFF"/>
          <w:sz w:val="96"/>
        </w:rPr>
        <w:t xml:space="preserve">User’s Manual </w:t>
      </w:r>
      <w:r>
        <w:tab/>
      </w:r>
      <w:r>
        <w:rPr>
          <w:rFonts w:ascii="MicrosoftLogo95" w:hAnsi="MicrosoftLogo95" w:eastAsia="MicrosoftLogo95"/>
          <w:b w:val="0"/>
          <w:i w:val="0"/>
          <w:color w:val="FFFFFF"/>
          <w:sz w:val="42"/>
        </w:rPr>
        <w:t>M</w:t>
      </w:r>
    </w:p>
    <w:p>
      <w:pPr>
        <w:sectPr>
          <w:pgSz w:w="10620" w:h="12960"/>
          <w:pgMar w:top="1440" w:right="872" w:bottom="684" w:left="1440" w:header="720" w:footer="720" w:gutter="0"/>
          <w:cols/>
          <w:docGrid w:linePitch="360"/>
        </w:sectPr>
      </w:pPr>
    </w:p>
    <w:p>
      <w:pPr>
        <w:sectPr>
          <w:pgSz w:w="10620" w:h="1296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820"/>
        <w:ind w:left="0" w:right="0"/>
      </w:pPr>
    </w:p>
    <w:p>
      <w:pPr>
        <w:autoSpaceDN w:val="0"/>
        <w:tabs>
          <w:tab w:pos="2302" w:val="left"/>
        </w:tabs>
        <w:autoSpaceDE w:val="0"/>
        <w:widowControl/>
        <w:spacing w:line="0" w:lineRule="exact" w:before="650" w:after="0"/>
        <w:ind w:left="0" w:right="6768" w:firstLine="0"/>
        <w:jc w:val="left"/>
      </w:pPr>
      <w:r>
        <w:rPr>
          <w:rFonts w:ascii="TimesNewRoman" w:hAnsi="TimesNewRoman" w:eastAsia="TimesNewRoman"/>
          <w:b w:val="0"/>
          <w:i/>
          <w:color w:val="000000"/>
          <w:sz w:val="60"/>
        </w:rPr>
        <w:t>Microsoft</w:t>
      </w:r>
      <w:r>
        <w:br/>
      </w:r>
      <w:r>
        <w:tab/>
      </w:r>
      <w:r>
        <w:rPr>
          <w:rFonts w:ascii="TimesNewRoman" w:hAnsi="TimesNewRoman" w:eastAsia="TimesNewRoman"/>
          <w:b w:val="0"/>
          <w:i/>
          <w:color w:val="000000"/>
          <w:sz w:val="12"/>
        </w:rPr>
        <w:t>®</w:t>
      </w:r>
    </w:p>
    <w:p>
      <w:pPr>
        <w:autoSpaceDN w:val="0"/>
        <w:autoSpaceDE w:val="0"/>
        <w:widowControl/>
        <w:spacing w:line="868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/>
          <w:color w:val="000000"/>
          <w:sz w:val="80"/>
        </w:rPr>
        <w:t>Picture It!</w:t>
      </w:r>
      <w:r>
        <w:rPr>
          <w:rFonts w:ascii="TimesNewRoman" w:hAnsi="TimesNewRoman" w:eastAsia="TimesNewRoman"/>
          <w:b w:val="0"/>
          <w:i/>
          <w:color w:val="000000"/>
          <w:sz w:val="12"/>
        </w:rPr>
        <w:t>®</w:t>
      </w:r>
      <w:r>
        <w:rPr>
          <w:rFonts w:ascii="TimesNewRoman" w:hAnsi="TimesNewRoman" w:eastAsia="TimesNewRoman"/>
          <w:b w:val="0"/>
          <w:i/>
          <w:color w:val="000000"/>
          <w:sz w:val="80"/>
        </w:rPr>
        <w:t xml:space="preserve"> Express </w:t>
      </w:r>
    </w:p>
    <w:p>
      <w:pPr>
        <w:autoSpaceDN w:val="0"/>
        <w:autoSpaceDE w:val="0"/>
        <w:widowControl/>
        <w:spacing w:line="1302" w:lineRule="exact" w:before="0" w:after="0"/>
        <w:ind w:left="2268" w:right="0" w:firstLine="0"/>
        <w:jc w:val="left"/>
      </w:pPr>
      <w:r>
        <w:rPr>
          <w:rFonts w:ascii="TimesNewRoman" w:hAnsi="TimesNewRoman" w:eastAsia="TimesNewRoman"/>
          <w:b w:val="0"/>
          <w:i/>
          <w:color w:val="000000"/>
          <w:sz w:val="120"/>
        </w:rPr>
        <w:t>User’s Manual</w:t>
      </w:r>
    </w:p>
    <w:p>
      <w:pPr>
        <w:sectPr>
          <w:pgSz w:w="10620" w:h="12960"/>
          <w:pgMar w:top="1440" w:right="700" w:bottom="41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6"/>
        <w:ind w:left="0" w:right="0"/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Information in this document, including URL and other Internet Web site references, is subject to change without notice. Unless otherwise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noted, the example companies, organizations, products, domain names, e-mail addresses, logos, people, places, and events depicted herein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are fictitious, and no association with any real company, organization, product, domain name, e-mail address, logo, person, place, or event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is intended or should be inferred. Complying with all applicable copyright laws is the responsibility of the user. Without limiting the rights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under copyright, no part of this document may be reproduced, stored in or introduced into a retrieval system, or transmitted in any form or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by any means (electronic, mechanical, photocopying, recording, or otherwise), or for any purpose, without the express written permission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of Microsoft Corporation. </w:t>
      </w:r>
    </w:p>
    <w:p>
      <w:pPr>
        <w:autoSpaceDN w:val="0"/>
        <w:autoSpaceDE w:val="0"/>
        <w:widowControl/>
        <w:spacing w:line="200" w:lineRule="exact" w:before="12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Microsoft may have patents, patent applications, trademarks, copyrights, or other intellectual property rights covering subject matter in this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document. Except as expressly provided in any written license agreement from Microsoft, the furnishing of this document does not give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you any license to these patents, trademarks, copyrights, or other intellectual property.</w:t>
      </w:r>
    </w:p>
    <w:p>
      <w:pPr>
        <w:autoSpaceDN w:val="0"/>
        <w:autoSpaceDE w:val="0"/>
        <w:widowControl/>
        <w:spacing w:line="176" w:lineRule="exact" w:before="14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© 2004 Microsoft Corporation. All rights reserved.</w:t>
      </w:r>
    </w:p>
    <w:p>
      <w:pPr>
        <w:autoSpaceDN w:val="0"/>
        <w:autoSpaceDE w:val="0"/>
        <w:widowControl/>
        <w:spacing w:line="200" w:lineRule="exact" w:before="120" w:after="0"/>
        <w:ind w:left="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Microsoft, Picture It!, and Windows are either registered trademarks or trademarks of Microsoft Corporation in the United States and/or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other countries.</w:t>
      </w:r>
    </w:p>
    <w:p>
      <w:pPr>
        <w:autoSpaceDN w:val="0"/>
        <w:autoSpaceDE w:val="0"/>
        <w:widowControl/>
        <w:spacing w:line="200" w:lineRule="exact" w:before="120" w:after="0"/>
        <w:ind w:left="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This product contains images from PhotoDisc/Getty Images, Inc.; Dave Johnson; Tony Chor; Tim Hedlund; Charlotte Lowrie; David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Parlin; and Tom Simmons. </w:t>
      </w:r>
    </w:p>
    <w:p>
      <w:pPr>
        <w:autoSpaceDN w:val="0"/>
        <w:autoSpaceDE w:val="0"/>
        <w:widowControl/>
        <w:spacing w:line="176" w:lineRule="exact" w:before="14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This software is based in part on the work of the independent JPEG Group. </w:t>
      </w:r>
    </w:p>
    <w:p>
      <w:pPr>
        <w:autoSpaceDN w:val="0"/>
        <w:autoSpaceDE w:val="0"/>
        <w:widowControl/>
        <w:spacing w:line="176" w:lineRule="exact" w:before="14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GIF decompression code, copyright 1990, David Koblas.</w:t>
      </w:r>
    </w:p>
    <w:p>
      <w:pPr>
        <w:autoSpaceDN w:val="0"/>
        <w:autoSpaceDE w:val="0"/>
        <w:widowControl/>
        <w:spacing w:line="176" w:lineRule="exact" w:before="14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Portions of graphic filter software used with the permission of Eastman Kodak Company. Copyright © 1996 Eastman Kodak Company. </w:t>
      </w:r>
    </w:p>
    <w:p>
      <w:pPr>
        <w:autoSpaceDN w:val="0"/>
        <w:autoSpaceDE w:val="0"/>
        <w:widowControl/>
        <w:spacing w:line="176" w:lineRule="exact" w:before="14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ImageStream Graphics &amp; Presentation Filters Copyright © 1991-1996 ImageMark Software Labs, Inc. All Rights Reserved. </w:t>
      </w:r>
    </w:p>
    <w:p>
      <w:pPr>
        <w:autoSpaceDN w:val="0"/>
        <w:autoSpaceDE w:val="0"/>
        <w:widowControl/>
        <w:spacing w:line="176" w:lineRule="exact" w:before="14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Graphic filters licensed from Access Softek, Inc. Copyright © 1996 Access Softek, Inc. </w:t>
      </w:r>
    </w:p>
    <w:p>
      <w:pPr>
        <w:autoSpaceDN w:val="0"/>
        <w:autoSpaceDE w:val="0"/>
        <w:widowControl/>
        <w:spacing w:line="200" w:lineRule="exact" w:before="120" w:after="0"/>
        <w:ind w:left="0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This product contains Macromedia Flash™ Player software by Macromedia, Inc., Copyright © 1996-2002 Macromedia, Inc. All rights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reserved. Macromedia, Flash, and the Flash Player logo are trademarks of Macromedia, Inc. </w:t>
      </w:r>
    </w:p>
    <w:p>
      <w:pPr>
        <w:autoSpaceDN w:val="0"/>
        <w:autoSpaceDE w:val="0"/>
        <w:widowControl/>
        <w:spacing w:line="176" w:lineRule="exact" w:before="14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Portions of this product were created using LEADTOOLS Copyright© 1991-2002, LEAD Technologies, Inc.</w:t>
      </w:r>
    </w:p>
    <w:p>
      <w:pPr>
        <w:autoSpaceDN w:val="0"/>
        <w:autoSpaceDE w:val="0"/>
        <w:widowControl/>
        <w:spacing w:line="200" w:lineRule="exact" w:before="12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© 2000 Gina B. Designs, Inc., © Adjoa J. Burrowes/EthnoGraphics, © Alice Briggs Illustration, © Allport Editions, © Amberley Greeting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Card Company, © Antoinette Simmons Hodges/EthnoGraphics, © Athena Hampton/EthnoGraphics, © Betty Biggs/EthnoGraphics, ©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Bonnie Zuponcic, © Carla Golembe/EthnoGraphics, © Cathy L. Schubert/EthnoGraphics. © Colors By Design, © Emma Raley, © Fish &amp;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Webster, © Fravessi Greetings, Inc., © Gary Craig, © Georgia Rettmer and Kimberly Rinehart, © Great Arrow Graphics, © Jay P. Morgan,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© Jeanine M. Frazier/EthnoGraphics, © Jesus &amp; Margaret Flores/EthnoGraphics, © Jim Z. Zhang/EthnoGraphics, © Joann Pecoraro/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EthnoGraphics, © Joseph Polevoi/EthnoGraphics, © Karen Gutowsky, © Kay Erickson/EthnoGraphics, © Keith Henry Brown/Ethno-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Graphics, © Kersti Wells, © Kiki Oberstenfeld de Suarez, © KOKO New York, © Kristin Elliott, © Kristin Nelson Tinker/EthnoGraphics,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© Larry LaBonte© Laura Schuman © Leeann Lidz/EthnoGraphics, © Linda G. Fisher/EthnoGraphics, © linneadesign.com, © Lisa R. </w:t>
      </w: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Foster/EthnoGraphics, © Liz Kahlenberg Bordow, © Lorie L. Clark/EthnoGraphics, © Madison Park Greetings, © MARA-MI, © Mar-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ian Heath Greeting Cards, © Maril Delly/EthnoGraphics, © Marisela Godoy/EthnoGraphics, © Mark Downey/EthnoGraphics, © ME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GRAPHICS, © Northern Exposure, © NRN Designs Corporation, © Painted Hearts &amp; Friends, © Palm Press, Inc., © Paula Doherty 2001,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Advocate-Art © Penny Laine Papers, © Pinx A Card Co., Inc., © Rebecca Pavlenko, © Red Farm Studio, © Roobee, © Sally Martin do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Gastelum/EthnoGraphics, © Sandi Carpenter/EthnoGraphics, © Sara Schneidman, © Snafu Designs, © Socially Yours, © Steve Haskamp,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© Steve Katz, © Suzanne Tornquist/EthnoGraphics, © Xiaoxing Yu/EthnoGraphics, Bottman Design, Inc. © Chris Roberts-Antieau,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Bottman Design, Inc. © Paris Bottman, Fan Mail Greeting Card Co © Dona Rozanski, LARKSPUR GRAPHICS © Andie Thrams, Off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Ramp(TM), Silk Spiral Designs © G.B., Steve Lovi © 2000, TWENTY-FOUR CARROT, INC. ® © Jennifer Blomgren, © Andrea Beloff,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© Dorothy Strait, © Carmel Bartz.</w:t>
      </w:r>
    </w:p>
    <w:p>
      <w:pPr>
        <w:autoSpaceDN w:val="0"/>
        <w:autoSpaceDE w:val="0"/>
        <w:widowControl/>
        <w:spacing w:line="176" w:lineRule="exact" w:before="14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The names of actual companies and products mentioned herein may be the trademarks of their respective owners.</w:t>
      </w:r>
    </w:p>
    <w:p>
      <w:pPr>
        <w:sectPr>
          <w:pgSz w:w="10620" w:h="12960"/>
          <w:pgMar w:top="938" w:right="660" w:bottom="676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0"/>
      </w:pPr>
    </w:p>
    <w:p>
      <w:pPr>
        <w:autoSpaceDN w:val="0"/>
        <w:autoSpaceDE w:val="0"/>
        <w:widowControl/>
        <w:spacing w:line="522" w:lineRule="exact" w:before="0" w:after="0"/>
        <w:ind w:left="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48"/>
        </w:rPr>
        <w:t>Table of Contents</w:t>
      </w:r>
    </w:p>
    <w:p>
      <w:pPr>
        <w:autoSpaceDN w:val="0"/>
        <w:tabs>
          <w:tab w:pos="360" w:val="left"/>
          <w:tab w:pos="720" w:val="left"/>
        </w:tabs>
        <w:autoSpaceDE w:val="0"/>
        <w:widowControl/>
        <w:spacing w:line="300" w:lineRule="exact" w:before="950" w:after="0"/>
        <w:ind w:left="0" w:right="0" w:firstLine="0"/>
        <w:jc w:val="left"/>
      </w:pP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Chapter 1: Installation.................................................................................................................................... 1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Starting Setup............................................................................................................................................. 1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Completing the Installation Wizard........................................................................................................... 2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Installation Folder Dialog Box............................................................................................................ 2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Installation Options Dialog Box ......................................................................................................... 2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Special Circumstances ............................................................................................................................... 3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Upgrading from a Different Picture It! Product ................................................................................. 3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Reinstalling or Removing Picture It! ................................................................................................. 3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Chapter 2: Welcome to Picture It! Express  ................................................................................................ 5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Other Helpful Resources ............................................................................................................................ 6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Chapter 3: Opening and Importing Pictures ............................................................................................... 7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Importing Pictures...................................................................................................................................... 7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Launching the Import Pictures Wizard automatically ...................................................................... 7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Starting the Import Pictures Wizard manually .................................................................................. 8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Opening Pictures for Editing ..................................................................................................................... 9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Using the file browser.......................................................................................................................... 9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Troubleshooting tips for opening pictures from a camera.................................................................. 13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Opening from a scanner...................................................................................................................... 14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Opening a Photo Sent Through E-mail...................................................................................................... 16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Opening a Picture from a Web Page.......................................................................................................... 17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Chapter 4: Picture It! Basics.......................................................................................................................... 19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Startup Window.......................................................................................................................................... 19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Examining the Work Area ........................................................................................................................ 21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Image Formatting....................................................................................................................................... 23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Changing picture size.......................................................................................................................... 23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Applying Text............................................................................................................................................. 25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Help Resources........................................................................................................................................... 26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Online Help ......................................................................................................................................... 26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Using the table of contents.................................................................................................................. 27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Using the index.................................................................................................................................... 27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Using the search .................................................................................................................................. 28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Product Tour........................................................................................................................................ 28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Technical Support .............................................................................................................................. 28</w:t>
      </w:r>
    </w:p>
    <w:p>
      <w:pPr>
        <w:sectPr>
          <w:pgSz w:w="10620" w:h="12960"/>
          <w:pgMar w:top="160" w:right="1042" w:bottom="636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4"/>
        <w:ind w:left="0" w:right="0"/>
      </w:pPr>
    </w:p>
    <w:p>
      <w:pPr>
        <w:autoSpaceDN w:val="0"/>
        <w:autoSpaceDE w:val="0"/>
        <w:widowControl/>
        <w:spacing w:line="298" w:lineRule="exact" w:before="0" w:after="0"/>
        <w:ind w:left="0" w:right="20" w:firstLine="0"/>
        <w:jc w:val="right"/>
      </w:pP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Chapter 5: Basic Touchup............................................................................................................................... 29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Adjusting Brightness and Contrast ............................................................................................................ 29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Correcting a Color Cast.............................................................................................................................. 30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Fixing Red Eye ........................................................................................................................................... 31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Straightening a Picture............................................................................................................................... 32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Cropping .................................................................................................................................................... 33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Using the rule of thirds ....................................................................................................................... 34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Chapter 6: Batch Editing in the Mini Lab  .................................................................................................. 35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Chapter 7: Adding Edges................................................................................................................................ 37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Edge Effects................................................................................................................................................ 37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Chapter 8: Saving and Printing Pictures...................................................................................................... 39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Saving Pictures........................................................................................................................................... 39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Saving Multiple Versions ........................................................................................................................... 40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Choosing a File Format .............................................................................................................................. 41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Setting PNG Plus Options................................................................................................................... 42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Saving for E-mail and the Web .................................................................................................................. 43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Printing Pictures......................................................................................................................................... 44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Printing Single Pictures ...................................................................................................................... 44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Printing Multiple Pictures................................................................................................................... 44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Selecting Print Quality........................................................................................................................ 46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Selecting a Print Size .......................................................................................................................... 47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Choosing Photo Paper ......................................................................................................................... 47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Creating Long-lasting Prints............................................................................................................... 48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Ordering Prints and Gifts on MSN Photos................................................................................................ 49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Chapter 9: Organizing and Archiving in Picture It! Library.................................................................... 51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Opening Picture It! Library........................................................................................................................ 51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Adding Pictures to Picture It! Library ....................................................................................................... 52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Scanning for Pictures.......................................................................................................................... 53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Adding Keywords....................................................................................................................................... 54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Viewing Your Photos.................................................................................................................................. 55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Viewing by Folder............................................................................................................................... 55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Viewing by Date.................................................................................................................................. 55</w:t>
      </w:r>
    </w:p>
    <w:p>
      <w:pPr>
        <w:sectPr>
          <w:pgSz w:w="10620" w:h="12960"/>
          <w:pgMar w:top="934" w:right="1036" w:bottom="786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6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0" w:right="2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Viewing by Keyword .......................................................................................................................... 56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Using the Thumbnail Slider ................................................................................................................ 56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Showing Thumbnail Data .......................................................................................................................... 57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Tiles View............................................................................................................................................ 57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Thumbnails View................................................................................................................................ 57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Thumbnails with Text View................................................................................................................ 57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Grouping Your Pictures.............................................................................................................................. 58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Showing the Table of Contents ........................................................................................................... 58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Using the Preview Pane.............................................................................................................................. 59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Editing and File Management from Picture It! Library............................................................................. 60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Editing in a Photo Editor..................................................................................................................... 60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Editing in Mini Lab............................................................................................................................. 61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Batch File Management ...................................................................................................................... 61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Index.................................................................................................................................................................. 63</w:t>
      </w:r>
    </w:p>
    <w:p>
      <w:pPr>
        <w:sectPr>
          <w:pgSz w:w="10620" w:h="12960"/>
          <w:pgMar w:top="936" w:right="1038" w:bottom="1440" w:left="720" w:header="720" w:footer="720" w:gutter="0"/>
          <w:cols/>
          <w:docGrid w:linePitch="360"/>
        </w:sectPr>
      </w:pPr>
    </w:p>
    <w:p>
      <w:pPr>
        <w:sectPr>
          <w:pgSz w:w="10620" w:h="1296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3068"/>
        <w:gridCol w:w="3068"/>
        <w:gridCol w:w="3068"/>
      </w:tblGrid>
      <w:tr>
        <w:trPr>
          <w:trHeight w:hRule="exact" w:val="588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8" w:lineRule="exact" w:before="0" w:after="0"/>
              <w:ind w:left="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1</w:t>
            </w:r>
          </w:p>
        </w:tc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2" w:lineRule="exact" w:before="6" w:after="0"/>
              <w:ind w:left="3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Installation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352" w:lineRule="exact" w:before="958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Starting Setup</w:t>
      </w:r>
    </w:p>
    <w:p>
      <w:pPr>
        <w:autoSpaceDN w:val="0"/>
        <w:autoSpaceDE w:val="0"/>
        <w:widowControl/>
        <w:spacing w:line="230" w:lineRule="exact" w:before="56" w:after="0"/>
        <w:ind w:left="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install Picture It! Express, you must be running Windows 98, Windows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Millennium Edition, Windows 2000, or Windows XP or later. On Windows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2000 and Windows XP systems, you must have administrative privileges.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information regarding privileges, please refer to the operating system Help. </w:t>
      </w:r>
    </w:p>
    <w:p>
      <w:pPr>
        <w:autoSpaceDN w:val="0"/>
        <w:autoSpaceDE w:val="0"/>
        <w:widowControl/>
        <w:spacing w:line="230" w:lineRule="exact" w:before="120" w:after="0"/>
        <w:ind w:left="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 most computers, Picture It! setup will begin automatically when you insert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Picture It! CD into your disk drive.</w:t>
      </w:r>
    </w:p>
    <w:p>
      <w:pPr>
        <w:autoSpaceDN w:val="0"/>
        <w:autoSpaceDE w:val="0"/>
        <w:widowControl/>
        <w:spacing w:line="244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begin automatic setup: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116" w:after="0"/>
        <w:ind w:left="224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Turn off any antivirus software that you’re using, and close any programs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that are running. 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40" w:after="0"/>
        <w:ind w:left="4" w:right="302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Insert the Picture It! CD into your disk drive. The Installation Wizard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begins automatically. </w:t>
      </w:r>
    </w:p>
    <w:p>
      <w:pPr>
        <w:autoSpaceDN w:val="0"/>
        <w:autoSpaceDE w:val="0"/>
        <w:widowControl/>
        <w:spacing w:line="230" w:lineRule="exact" w:before="240" w:after="0"/>
        <w:ind w:left="4" w:right="331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the above procedure does not start the setup process, you can start it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manually.</w:t>
      </w:r>
    </w:p>
    <w:p>
      <w:pPr>
        <w:autoSpaceDN w:val="0"/>
        <w:autoSpaceDE w:val="0"/>
        <w:widowControl/>
        <w:spacing w:line="242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begin setup manually: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116" w:after="0"/>
        <w:ind w:left="224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Turn off any antivirus software that you’re using, and close any programs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that are running.</w:t>
      </w:r>
    </w:p>
    <w:p>
      <w:pPr>
        <w:autoSpaceDN w:val="0"/>
        <w:autoSpaceDE w:val="0"/>
        <w:widowControl/>
        <w:spacing w:line="218" w:lineRule="exact" w:before="52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Insert the Picture It! CD into your disk drive.</w:t>
      </w:r>
    </w:p>
    <w:p>
      <w:pPr>
        <w:autoSpaceDN w:val="0"/>
        <w:autoSpaceDE w:val="0"/>
        <w:widowControl/>
        <w:spacing w:line="222" w:lineRule="exact" w:before="50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Start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Run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8" w:lineRule="exact" w:before="42" w:after="0"/>
        <w:ind w:left="484" w:right="3168" w:hanging="266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If your CD-ROM drive is listed as letter D, type </w:t>
      </w:r>
      <w:r>
        <w:rPr>
          <w:rFonts w:ascii="TimesNewRoman" w:hAnsi="TimesNewRoman" w:eastAsia="TimesNewRoman"/>
          <w:b w:val="0"/>
          <w:i/>
          <w:color w:val="000000"/>
          <w:sz w:val="20"/>
        </w:rPr>
        <w:t>d:\setup.exe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your CD-ROM drive has a letter other than D, replace D with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correct letter when you type the path.</w:t>
      </w:r>
    </w:p>
    <w:p>
      <w:pPr>
        <w:autoSpaceDN w:val="0"/>
        <w:autoSpaceDE w:val="0"/>
        <w:widowControl/>
        <w:spacing w:line="222" w:lineRule="exact" w:before="50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OK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10" w:after="0"/>
        <w:ind w:left="48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Installation Wizard begins.</w:t>
      </w:r>
    </w:p>
    <w:p>
      <w:pPr>
        <w:autoSpaceDN w:val="0"/>
        <w:autoSpaceDE w:val="0"/>
        <w:widowControl/>
        <w:spacing w:line="176" w:lineRule="exact" w:before="3680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 User’s Manual</w:t>
      </w:r>
    </w:p>
    <w:p>
      <w:pPr>
        <w:sectPr>
          <w:pgSz w:w="10620" w:h="12960"/>
          <w:pgMar w:top="156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1"/>
        <w:gridCol w:w="4601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2</w:t>
            </w:r>
          </w:p>
        </w:tc>
        <w:tc>
          <w:tcPr>
            <w:tcW w:type="dxa" w:w="490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1: Installation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0" w:right="1802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Completing the Installation Wizard</w:t>
      </w:r>
    </w:p>
    <w:p>
      <w:pPr>
        <w:autoSpaceDN w:val="0"/>
        <w:autoSpaceDE w:val="0"/>
        <w:widowControl/>
        <w:spacing w:line="230" w:lineRule="exact" w:before="56" w:after="0"/>
        <w:ind w:left="270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Installation Wizard will show you a series of dialog boxes that provide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setup status and some installation preference options. For most users,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default preferences will be appropriate. Information about the different setup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options is provided below.</w:t>
      </w:r>
    </w:p>
    <w:p>
      <w:pPr>
        <w:autoSpaceDN w:val="0"/>
        <w:autoSpaceDE w:val="0"/>
        <w:widowControl/>
        <w:spacing w:line="266" w:lineRule="exact" w:before="244" w:after="0"/>
        <w:ind w:left="0" w:right="3514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Installation Folder Dialog Box</w:t>
      </w:r>
    </w:p>
    <w:p>
      <w:pPr>
        <w:autoSpaceDN w:val="0"/>
        <w:autoSpaceDE w:val="0"/>
        <w:widowControl/>
        <w:spacing w:line="230" w:lineRule="exact" w:before="52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Installation Folder dialog box allows you to choose where the program will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 installed on your computer. To install the program to a folder other than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folder in the Installation folder box, do one of the following:</w:t>
      </w:r>
    </w:p>
    <w:p>
      <w:pPr>
        <w:autoSpaceDN w:val="0"/>
        <w:autoSpaceDE w:val="0"/>
        <w:widowControl/>
        <w:spacing w:line="224" w:lineRule="exact" w:before="128" w:after="0"/>
        <w:ind w:left="0" w:right="181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Type a different path in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Installation folder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box.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0" w:after="0"/>
        <w:ind w:left="294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Change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select a folder in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Change Installation Folder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dialog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box,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OK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0" w:lineRule="exact" w:before="118" w:after="0"/>
        <w:ind w:left="2700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Note that some files will be installed to the Program Files drive even if you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choose to install the program to a different drive. </w:t>
      </w:r>
    </w:p>
    <w:p>
      <w:pPr>
        <w:autoSpaceDN w:val="0"/>
        <w:autoSpaceDE w:val="0"/>
        <w:widowControl/>
        <w:spacing w:line="264" w:lineRule="exact" w:before="244" w:after="0"/>
        <w:ind w:left="0" w:right="3368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Installation Options Dialog Box</w:t>
      </w:r>
    </w:p>
    <w:p>
      <w:pPr>
        <w:autoSpaceDN w:val="0"/>
        <w:autoSpaceDE w:val="0"/>
        <w:widowControl/>
        <w:spacing w:line="230" w:lineRule="exact" w:before="52" w:after="0"/>
        <w:ind w:left="270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Installation Options dialog box allows you to choose between Typical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installation and Full installation. </w:t>
      </w:r>
    </w:p>
    <w:p>
      <w:pPr>
        <w:autoSpaceDN w:val="0"/>
        <w:autoSpaceDE w:val="0"/>
        <w:widowControl/>
        <w:spacing w:line="230" w:lineRule="exact" w:before="122" w:after="0"/>
        <w:ind w:left="3180" w:right="0" w:hanging="24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Typical installation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takes up less space on your hard drive, and is recom-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mended for most users. With Typical installation, you will have to insert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Picture It! CD in your CD-ROM drive to use some of the projects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clip art while you are using the program.</w:t>
      </w:r>
    </w:p>
    <w:p>
      <w:pPr>
        <w:autoSpaceDN w:val="0"/>
        <w:autoSpaceDE w:val="0"/>
        <w:widowControl/>
        <w:spacing w:line="230" w:lineRule="exact" w:before="42" w:after="0"/>
        <w:ind w:left="3180" w:right="0" w:hanging="24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Full installation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copies all of the Picture It! projects and clip art to your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hard drive, so you will not have to reinsert a Picture It! CD while you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using the program. Look under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Description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for the disk space required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for this option.</w:t>
      </w:r>
    </w:p>
    <w:p>
      <w:pPr>
        <w:autoSpaceDN w:val="0"/>
        <w:autoSpaceDE w:val="0"/>
        <w:widowControl/>
        <w:spacing w:line="176" w:lineRule="exact" w:before="3570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98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4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492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1: Installation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Special Circumstances</w:t>
      </w:r>
    </w:p>
    <w:p>
      <w:pPr>
        <w:autoSpaceDN w:val="0"/>
        <w:autoSpaceDE w:val="0"/>
        <w:widowControl/>
        <w:spacing w:line="266" w:lineRule="exact" w:before="180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Upgrading from a Different Picture It! Product</w:t>
      </w:r>
    </w:p>
    <w:p>
      <w:pPr>
        <w:autoSpaceDN w:val="0"/>
        <w:autoSpaceDE w:val="0"/>
        <w:widowControl/>
        <w:spacing w:line="230" w:lineRule="exact" w:before="52" w:after="0"/>
        <w:ind w:left="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you already have a Picture It! product installed on your machine, any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several scenarios may occur when you try to install another Picture It! product: </w:t>
      </w:r>
    </w:p>
    <w:p>
      <w:pPr>
        <w:autoSpaceDN w:val="0"/>
        <w:autoSpaceDE w:val="0"/>
        <w:widowControl/>
        <w:spacing w:line="230" w:lineRule="exact" w:before="122" w:after="0"/>
        <w:ind w:left="484" w:right="2592" w:hanging="24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Previous versions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If you have a Picture It! product previous to version 10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already installed, installing a version 10 product will make both programs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available on your computer.</w:t>
      </w:r>
    </w:p>
    <w:p>
      <w:pPr>
        <w:autoSpaceDN w:val="0"/>
        <w:autoSpaceDE w:val="0"/>
        <w:widowControl/>
        <w:spacing w:line="230" w:lineRule="exact" w:before="42" w:after="0"/>
        <w:ind w:left="484" w:right="2880" w:hanging="24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Upgrade from another version 10 product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You can install a Picture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It! version 10 product that has more features than a version 10 product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already installed. The version of Picture It! with fewer features will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 uninstalled automatically before the new installation begins. Your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pictures and projects will not be deleted.</w:t>
      </w:r>
    </w:p>
    <w:p>
      <w:pPr>
        <w:autoSpaceDN w:val="0"/>
        <w:autoSpaceDE w:val="0"/>
        <w:widowControl/>
        <w:spacing w:line="230" w:lineRule="exact" w:before="42" w:after="0"/>
        <w:ind w:left="484" w:right="2592" w:hanging="24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Blocked downgrade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If you have a Picture It! version 10 product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installed, you will not be able to automatically install a version 10 product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with fewer features. To install the version with fewer features, you must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first uninstall the version with more features.</w:t>
      </w:r>
    </w:p>
    <w:p>
      <w:pPr>
        <w:autoSpaceDN w:val="0"/>
        <w:autoSpaceDE w:val="0"/>
        <w:widowControl/>
        <w:spacing w:line="264" w:lineRule="exact" w:before="244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 xml:space="preserve">Reinstalling or Removing Picture It! </w:t>
      </w:r>
    </w:p>
    <w:p>
      <w:pPr>
        <w:autoSpaceDN w:val="0"/>
        <w:autoSpaceDE w:val="0"/>
        <w:widowControl/>
        <w:spacing w:line="230" w:lineRule="exact" w:before="52" w:after="0"/>
        <w:ind w:left="4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you are having problems running Picture It!, reinstalling the program may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help it to run better on your computer.</w:t>
      </w:r>
    </w:p>
    <w:p>
      <w:pPr>
        <w:autoSpaceDN w:val="0"/>
        <w:autoSpaceDE w:val="0"/>
        <w:widowControl/>
        <w:spacing w:line="230" w:lineRule="exact" w:before="120" w:after="0"/>
        <w:ind w:left="4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MSN Photos Plus is made of two separate programs: the image editor and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Library. These programs must be reinstalled or removed separately. </w:t>
      </w:r>
    </w:p>
    <w:p>
      <w:pPr>
        <w:autoSpaceDN w:val="0"/>
        <w:autoSpaceDE w:val="0"/>
        <w:widowControl/>
        <w:spacing w:line="230" w:lineRule="exact" w:before="120" w:after="0"/>
        <w:ind w:left="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 should not attempt to remove Picture It! by deleting the program files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from your hard disk. Instead, use the Picture It! Installation Wizard to properly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uninstall the program.</w:t>
      </w:r>
    </w:p>
    <w:p>
      <w:pPr>
        <w:autoSpaceDN w:val="0"/>
        <w:autoSpaceDE w:val="0"/>
        <w:widowControl/>
        <w:spacing w:line="244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remove or reinstall Picture It! on Windows XP:</w:t>
      </w:r>
    </w:p>
    <w:p>
      <w:pPr>
        <w:autoSpaceDN w:val="0"/>
        <w:autoSpaceDE w:val="0"/>
        <w:widowControl/>
        <w:spacing w:line="218" w:lineRule="exact" w:before="128" w:after="0"/>
        <w:ind w:left="22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1. Log on to the computer as an administrator.</w:t>
      </w:r>
    </w:p>
    <w:p>
      <w:pPr>
        <w:autoSpaceDN w:val="0"/>
        <w:autoSpaceDE w:val="0"/>
        <w:widowControl/>
        <w:spacing w:line="224" w:lineRule="exact" w:before="48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From the Windows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Start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Control Panel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4" w:lineRule="exact" w:before="46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Add or remove programs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0" w:lineRule="exact" w:before="38" w:after="0"/>
        <w:ind w:left="484" w:right="2880" w:hanging="266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From the list of installed programs, click the version of Picture It! you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want to remove or reinstall. Picture It! and Picture It! Library will be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listed as separate programs and must be removed separately. </w:t>
      </w:r>
    </w:p>
    <w:p>
      <w:pPr>
        <w:autoSpaceDN w:val="0"/>
        <w:autoSpaceDE w:val="0"/>
        <w:widowControl/>
        <w:spacing w:line="224" w:lineRule="exact" w:before="48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Change/Remove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10" w:after="0"/>
        <w:ind w:left="48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Installation Wizard opens.</w:t>
      </w:r>
    </w:p>
    <w:p>
      <w:pPr>
        <w:autoSpaceDN w:val="0"/>
        <w:autoSpaceDE w:val="0"/>
        <w:widowControl/>
        <w:spacing w:line="218" w:lineRule="exact" w:before="52" w:after="0"/>
        <w:ind w:left="2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6. Follow the instructions on the screen.</w:t>
      </w:r>
    </w:p>
    <w:p>
      <w:pPr>
        <w:autoSpaceDN w:val="0"/>
        <w:autoSpaceDE w:val="0"/>
        <w:widowControl/>
        <w:spacing w:line="176" w:lineRule="exact" w:before="1088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4"/>
        <w:gridCol w:w="4604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4</w:t>
            </w:r>
          </w:p>
        </w:tc>
        <w:tc>
          <w:tcPr>
            <w:tcW w:type="dxa" w:w="490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1: Installation</w:t>
            </w:r>
          </w:p>
        </w:tc>
      </w:tr>
    </w:tbl>
    <w:p>
      <w:pPr>
        <w:autoSpaceDN w:val="0"/>
        <w:autoSpaceDE w:val="0"/>
        <w:widowControl/>
        <w:spacing w:line="240" w:lineRule="exact" w:before="1140" w:after="0"/>
        <w:ind w:left="270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 xml:space="preserve">To remove or reinstall Picture It! from Windows 98, Windows 2000, </w:t>
      </w:r>
      <w:r>
        <w:rPr>
          <w:rFonts w:ascii="FranklinGotT" w:hAnsi="FranklinGotT" w:eastAsia="FranklinGotT"/>
          <w:b w:val="0"/>
          <w:i w:val="0"/>
          <w:color w:val="000000"/>
          <w:sz w:val="22"/>
        </w:rPr>
        <w:t>or Windows Millennium Edition: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118" w:after="0"/>
        <w:ind w:left="29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From the Windows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Start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point to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Settings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Control </w:t>
      </w:r>
      <w:r>
        <w:tab/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Panel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2" w:lineRule="exact" w:before="48" w:after="0"/>
        <w:ind w:left="0" w:right="347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Add/Remove Programs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38" w:after="0"/>
        <w:ind w:left="2916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From the list of installed programs, click the version of Picture It! you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want to remove or reinstall.</w:t>
      </w:r>
    </w:p>
    <w:p>
      <w:pPr>
        <w:autoSpaceDN w:val="0"/>
        <w:autoSpaceDE w:val="0"/>
        <w:widowControl/>
        <w:spacing w:line="222" w:lineRule="exact" w:before="50" w:after="0"/>
        <w:ind w:left="0" w:right="438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Add/Remove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10" w:after="0"/>
        <w:ind w:left="0" w:right="352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Installation Wizard opens.</w:t>
      </w:r>
    </w:p>
    <w:p>
      <w:pPr>
        <w:autoSpaceDN w:val="0"/>
        <w:autoSpaceDE w:val="0"/>
        <w:widowControl/>
        <w:spacing w:line="218" w:lineRule="exact" w:before="52" w:after="0"/>
        <w:ind w:left="0" w:right="299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5. Follow the instructions on the screen.</w:t>
      </w:r>
    </w:p>
    <w:p>
      <w:pPr>
        <w:autoSpaceDN w:val="0"/>
        <w:autoSpaceDE w:val="0"/>
        <w:widowControl/>
        <w:spacing w:line="176" w:lineRule="exact" w:before="7992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92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67"/>
        <w:gridCol w:w="3067"/>
        <w:gridCol w:w="3067"/>
      </w:tblGrid>
      <w:tr>
        <w:trPr>
          <w:trHeight w:hRule="exact" w:val="588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8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2</w:t>
            </w:r>
          </w:p>
        </w:tc>
        <w:tc>
          <w:tcPr>
            <w:tcW w:type="dxa" w:w="7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2" w:lineRule="exact" w:before="6" w:after="0"/>
              <w:ind w:left="3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 xml:space="preserve">Welcome to Picture It! Express 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230" w:lineRule="exact" w:before="960" w:after="0"/>
        <w:ind w:left="0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Congratulations on your purchase of Microsoft Picture It! Express. Microsoft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It! makes it easy to edit and enhance your digital photos. With just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few clicks, you can:</w:t>
      </w:r>
    </w:p>
    <w:p>
      <w:pPr>
        <w:autoSpaceDN w:val="0"/>
        <w:autoSpaceDE w:val="0"/>
        <w:widowControl/>
        <w:spacing w:line="218" w:lineRule="exact" w:before="13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Correct brightness, contrast, and tint</w:t>
      </w:r>
    </w:p>
    <w:p>
      <w:pPr>
        <w:autoSpaceDN w:val="0"/>
        <w:autoSpaceDE w:val="0"/>
        <w:widowControl/>
        <w:spacing w:line="218" w:lineRule="exact" w:before="5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Fix red eye</w:t>
      </w:r>
    </w:p>
    <w:p>
      <w:pPr>
        <w:autoSpaceDN w:val="0"/>
        <w:autoSpaceDE w:val="0"/>
        <w:widowControl/>
        <w:spacing w:line="218" w:lineRule="exact" w:before="5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Rotate, flip, and crop</w:t>
      </w:r>
    </w:p>
    <w:p>
      <w:pPr>
        <w:autoSpaceDN w:val="0"/>
        <w:autoSpaceDE w:val="0"/>
        <w:widowControl/>
        <w:spacing w:line="218" w:lineRule="exact" w:before="5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Add effects such as text and highlighted edges</w:t>
      </w:r>
    </w:p>
    <w:p>
      <w:pPr>
        <w:autoSpaceDN w:val="0"/>
        <w:autoSpaceDE w:val="0"/>
        <w:widowControl/>
        <w:spacing w:line="230" w:lineRule="exact" w:before="120" w:after="0"/>
        <w:ind w:left="0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It! makes it easy for you to work with all your photos, from any source: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digital camera, scanner, picture CD, or the Web. When you’re finished editing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photos, Picture It! makes it easy to print them or send them through e-mail.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It! Library helps you to search by keywords, dates, ratings, and more so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you can find just the pictures you want from your entire collection.</w:t>
      </w:r>
    </w:p>
    <w:p>
      <w:pPr>
        <w:autoSpaceDN w:val="0"/>
        <w:autoSpaceDE w:val="0"/>
        <w:widowControl/>
        <w:spacing w:line="176" w:lineRule="exact" w:before="7478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56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82"/>
        <w:gridCol w:w="4582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6</w:t>
            </w:r>
          </w:p>
        </w:tc>
        <w:tc>
          <w:tcPr>
            <w:tcW w:type="dxa" w:w="554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2: Welcome to Picture It! Express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0" w:right="3160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Other Helpful Resources</w:t>
      </w:r>
    </w:p>
    <w:p>
      <w:pPr>
        <w:autoSpaceDN w:val="0"/>
        <w:autoSpaceDE w:val="0"/>
        <w:widowControl/>
        <w:spacing w:line="230" w:lineRule="exact" w:before="56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This User’s Manual is not an exhaustive resource for everything you can do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It!. For step-by-step instructions about using all the program’s features,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check out the online Help system, available from the Startup Window or from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Help menu. </w:t>
      </w:r>
    </w:p>
    <w:p>
      <w:pPr>
        <w:autoSpaceDN w:val="0"/>
        <w:autoSpaceDE w:val="0"/>
        <w:widowControl/>
        <w:spacing w:line="230" w:lineRule="exact" w:before="120" w:after="0"/>
        <w:ind w:left="2700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Digital photography is exciting and fun, and Picture It! makes it easy to get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great results, even if you’re just beginning.</w:t>
      </w:r>
    </w:p>
    <w:p>
      <w:pPr>
        <w:autoSpaceDN w:val="0"/>
        <w:autoSpaceDE w:val="0"/>
        <w:widowControl/>
        <w:spacing w:line="176" w:lineRule="exact" w:before="8692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36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00"/>
        <w:gridCol w:w="2300"/>
        <w:gridCol w:w="2300"/>
        <w:gridCol w:w="2300"/>
      </w:tblGrid>
      <w:tr>
        <w:trPr>
          <w:trHeight w:hRule="exact" w:val="1578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8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3</w:t>
            </w:r>
          </w:p>
        </w:tc>
        <w:tc>
          <w:tcPr>
            <w:tcW w:type="dxa" w:w="8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2" w:lineRule="exact" w:before="6" w:after="0"/>
              <w:ind w:left="3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Opening and Importing Pictures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center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7</w:t>
            </w:r>
          </w:p>
        </w:tc>
      </w:tr>
      <w:tr>
        <w:trPr>
          <w:trHeight w:hRule="exact" w:val="666"/>
        </w:trPr>
        <w:tc>
          <w:tcPr>
            <w:tcW w:type="dxa" w:w="7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0" w:right="576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Picture It! makes it easy to import and open your pictures quickly. To transfer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pictures from your camera or storage media to your computer, use the new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Import Pictures Wizard. This wizard is designed to streamline the file transfer </w:t>
            </w:r>
          </w:p>
        </w:tc>
        <w:tc>
          <w:tcPr>
            <w:tcW w:type="dxa" w:w="200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0" w:after="0"/>
              <w:ind w:left="1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Cataloging pictures </w:t>
            </w: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in the Library</w:t>
            </w:r>
          </w:p>
        </w:tc>
        <w:tc>
          <w:tcPr>
            <w:tcW w:type="dxa" w:w="160"/>
            <w:tcBorders/>
            <w:shd w:fill="e9e9e9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0"/>
        <w:gridCol w:w="4600"/>
      </w:tblGrid>
      <w:tr>
        <w:trPr>
          <w:trHeight w:hRule="exact" w:val="976"/>
        </w:trPr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28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process, allowing you to name the destination folder, rename the picture files,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and add the pictures to Picture It! Library. To open pictures for editing, use the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file browser. The file browser displays thumbnails of all your pictures, so you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can quickly choose the ones you want. </w:t>
            </w:r>
          </w:p>
        </w:tc>
        <w:tc>
          <w:tcPr>
            <w:tcW w:type="dxa" w:w="232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38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See the “Organizing and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Archiving in Picture It!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38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Library” chapter to learn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more about cataloging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0"/>
        <w:gridCol w:w="4600"/>
      </w:tblGrid>
      <w:tr>
        <w:trPr>
          <w:trHeight w:hRule="exact" w:val="636"/>
        </w:trPr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25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32"/>
              </w:rPr>
              <w:t>Importing Pictures</w:t>
            </w:r>
          </w:p>
        </w:tc>
        <w:tc>
          <w:tcPr>
            <w:tcW w:type="dxa" w:w="4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340" w:right="144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your pictures as you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import them. </w:t>
            </w:r>
          </w:p>
        </w:tc>
      </w:tr>
    </w:tbl>
    <w:p>
      <w:pPr>
        <w:autoSpaceDN w:val="0"/>
        <w:autoSpaceDE w:val="0"/>
        <w:widowControl/>
        <w:spacing w:line="230" w:lineRule="exact" w:before="22" w:after="0"/>
        <w:ind w:left="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Import Pictures Wizard is a convenient way to transfer pictures and video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clips from your digital camera or other storage location to your computer.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Import Pictures Wizard helps you rename the files so that they have recogniz-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able file names. Also, the Import Pictures Wizard automatically catalogs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pictures in Picture It! Library.</w:t>
      </w:r>
    </w:p>
    <w:p>
      <w:pPr>
        <w:autoSpaceDN w:val="0"/>
        <w:autoSpaceDE w:val="0"/>
        <w:widowControl/>
        <w:spacing w:line="266" w:lineRule="exact" w:before="244" w:after="0"/>
        <w:ind w:left="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 xml:space="preserve">Launching the Import Pictures Wizard automatically </w:t>
      </w:r>
    </w:p>
    <w:p>
      <w:pPr>
        <w:autoSpaceDN w:val="0"/>
        <w:autoSpaceDE w:val="0"/>
        <w:widowControl/>
        <w:spacing w:line="230" w:lineRule="exact" w:before="52" w:after="0"/>
        <w:ind w:left="0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It! can automatically detect compatible cameras and other media such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as photo CDs. This detection should occur when you:</w:t>
      </w:r>
    </w:p>
    <w:p>
      <w:pPr>
        <w:autoSpaceDN w:val="0"/>
        <w:autoSpaceDE w:val="0"/>
        <w:widowControl/>
        <w:spacing w:line="218" w:lineRule="exact" w:before="13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Connect a compatible camera to the computer and turn on the camera.</w:t>
      </w:r>
    </w:p>
    <w:p>
      <w:pPr>
        <w:autoSpaceDN w:val="0"/>
        <w:autoSpaceDE w:val="0"/>
        <w:widowControl/>
        <w:spacing w:line="218" w:lineRule="exact" w:before="5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Connect a compatible scanner to the computer and turn on the scanner.</w:t>
      </w:r>
    </w:p>
    <w:p>
      <w:pPr>
        <w:autoSpaceDN w:val="0"/>
        <w:autoSpaceDE w:val="0"/>
        <w:widowControl/>
        <w:spacing w:line="218" w:lineRule="exact" w:before="5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Connect a compatible card reader to the computer and insert media.</w:t>
      </w:r>
    </w:p>
    <w:p>
      <w:pPr>
        <w:autoSpaceDN w:val="0"/>
        <w:tabs>
          <w:tab w:pos="480" w:val="left"/>
        </w:tabs>
        <w:autoSpaceDE w:val="0"/>
        <w:widowControl/>
        <w:spacing w:line="230" w:lineRule="exact" w:before="40" w:after="0"/>
        <w:ind w:left="240" w:right="316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Insert a photo CD, DVD, or other storage media into a drive on the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computer.</w:t>
      </w:r>
    </w:p>
    <w:p>
      <w:pPr>
        <w:autoSpaceDN w:val="0"/>
        <w:autoSpaceDE w:val="0"/>
        <w:widowControl/>
        <w:spacing w:line="230" w:lineRule="exact" w:before="120" w:after="0"/>
        <w:ind w:left="0" w:right="331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This automatic detection feature is only available on computers running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Windows Millennium Edition or Windows XP.</w:t>
      </w:r>
    </w:p>
    <w:p>
      <w:pPr>
        <w:autoSpaceDN w:val="0"/>
        <w:autoSpaceDE w:val="0"/>
        <w:widowControl/>
        <w:spacing w:line="176" w:lineRule="exact" w:before="4126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56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8"/>
        <w:gridCol w:w="4608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8</w:t>
            </w:r>
          </w:p>
        </w:tc>
        <w:tc>
          <w:tcPr>
            <w:tcW w:type="dxa" w:w="562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3: Opening and Importing Pictures</w:t>
            </w:r>
          </w:p>
        </w:tc>
      </w:tr>
    </w:tbl>
    <w:p>
      <w:pPr>
        <w:autoSpaceDN w:val="0"/>
        <w:autoSpaceDE w:val="0"/>
        <w:widowControl/>
        <w:spacing w:line="242" w:lineRule="exact" w:before="1138" w:after="0"/>
        <w:ind w:left="0" w:right="148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set Windows to launch the Import Pictures Wizard automatically: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116" w:after="0"/>
        <w:ind w:left="29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Connect your compatible camera or device to the computer, and then turn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on the camera or device.</w:t>
      </w:r>
    </w:p>
    <w:p>
      <w:pPr>
        <w:autoSpaceDN w:val="0"/>
        <w:autoSpaceDE w:val="0"/>
        <w:widowControl/>
        <w:spacing w:line="230" w:lineRule="exact" w:before="0" w:after="0"/>
        <w:ind w:left="3180" w:right="158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- or -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Insert the storage media into a drive on the computer.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0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When Windows detects the picture files, Windows will ask you what you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want to do with the pictures.</w:t>
      </w:r>
    </w:p>
    <w:p>
      <w:pPr>
        <w:autoSpaceDN w:val="0"/>
        <w:autoSpaceDE w:val="0"/>
        <w:widowControl/>
        <w:spacing w:line="222" w:lineRule="exact" w:before="50" w:after="0"/>
        <w:ind w:left="0" w:right="48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Click Import pictures using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Microsoft Picture It! Import Wizard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22" w:lineRule="exact" w:before="48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Check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Always do the selected action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2" w:lineRule="exact" w:before="48" w:after="0"/>
        <w:ind w:left="0" w:right="518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OK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2" w:lineRule="exact" w:before="48" w:after="0"/>
        <w:ind w:left="0" w:right="176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6. Click the device you want to use,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OK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66" w:lineRule="exact" w:before="362" w:after="0"/>
        <w:ind w:left="0" w:right="1906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Starting the Import Pictures Wizard manually</w:t>
      </w:r>
    </w:p>
    <w:p>
      <w:pPr>
        <w:autoSpaceDN w:val="0"/>
        <w:autoSpaceDE w:val="0"/>
        <w:widowControl/>
        <w:spacing w:line="230" w:lineRule="exact" w:before="52" w:after="0"/>
        <w:ind w:left="270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Windows does not automatically detect your device or other media, you can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start the Import Pictures Wizard from Picture It! or Picture It! Library.</w:t>
      </w:r>
    </w:p>
    <w:p>
      <w:pPr>
        <w:autoSpaceDN w:val="0"/>
        <w:autoSpaceDE w:val="0"/>
        <w:widowControl/>
        <w:spacing w:line="242" w:lineRule="exact" w:before="202" w:after="0"/>
        <w:ind w:left="0" w:right="2248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start the Import Pictures Wizard manually:</w:t>
      </w:r>
    </w:p>
    <w:p>
      <w:pPr>
        <w:autoSpaceDN w:val="0"/>
        <w:autoSpaceDE w:val="0"/>
        <w:widowControl/>
        <w:spacing w:line="222" w:lineRule="exact" w:before="126" w:after="0"/>
        <w:ind w:left="0" w:right="297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Import Pictures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2" w:lineRule="exact" w:before="48" w:after="0"/>
        <w:ind w:left="0" w:right="209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2. Click the device you want to use,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OK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6" w:lineRule="exact" w:before="552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84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80.0" w:type="dxa"/>
      </w:tblPr>
      <w:tblGrid>
        <w:gridCol w:w="4600"/>
        <w:gridCol w:w="4600"/>
      </w:tblGrid>
      <w:tr>
        <w:trPr>
          <w:trHeight w:hRule="exact" w:val="380"/>
        </w:trPr>
        <w:tc>
          <w:tcPr>
            <w:tcW w:type="dxa" w:w="562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3: Opening and Importing Pictures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258" w:lineRule="exact" w:before="1222" w:after="0"/>
        <w:ind w:left="0" w:right="288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 xml:space="preserve">Opening Pictures for Editing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With Picture It!, you can open pictures for editing from a variety of sources,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including your computer, storage media, and most cameras and scanners.</w:t>
      </w:r>
    </w:p>
    <w:p>
      <w:pPr>
        <w:autoSpaceDN w:val="0"/>
        <w:autoSpaceDE w:val="0"/>
        <w:widowControl/>
        <w:spacing w:line="282" w:lineRule="exact" w:before="228" w:after="0"/>
        <w:ind w:left="0" w:right="288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 xml:space="preserve">Using the file browser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 can use the file browser to locate your photos and open them for editing. </w:t>
      </w:r>
    </w:p>
    <w:p>
      <w:pPr>
        <w:autoSpaceDN w:val="0"/>
        <w:autoSpaceDE w:val="0"/>
        <w:widowControl/>
        <w:spacing w:line="218" w:lineRule="exact" w:before="12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file browser can be used to open photos from:</w:t>
      </w:r>
    </w:p>
    <w:p>
      <w:pPr>
        <w:autoSpaceDN w:val="0"/>
        <w:autoSpaceDE w:val="0"/>
        <w:widowControl/>
        <w:spacing w:line="218" w:lineRule="exact" w:before="13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The hard drive on a computer.</w:t>
      </w:r>
    </w:p>
    <w:p>
      <w:pPr>
        <w:autoSpaceDN w:val="0"/>
        <w:autoSpaceDE w:val="0"/>
        <w:widowControl/>
        <w:spacing w:line="218" w:lineRule="exact" w:before="5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An external hard drive.</w:t>
      </w:r>
    </w:p>
    <w:p>
      <w:pPr>
        <w:autoSpaceDN w:val="0"/>
        <w:autoSpaceDE w:val="0"/>
        <w:widowControl/>
        <w:spacing w:line="230" w:lineRule="exact" w:before="40" w:after="0"/>
        <w:ind w:left="480" w:right="2736" w:hanging="24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A digital camera that is a USB Mass Storage Class device. (A USB Mass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Storage Class device works as a "virtual drive," letting you browse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open photos from the device as you would from a hard disk or floppy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disk.) Though you can open pictures from a camera in this way, you will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probably prefer to use the Import Pictures feature, discussed later.</w:t>
      </w:r>
    </w:p>
    <w:p>
      <w:pPr>
        <w:autoSpaceDN w:val="0"/>
        <w:autoSpaceDE w:val="0"/>
        <w:widowControl/>
        <w:spacing w:line="218" w:lineRule="exact" w:before="52" w:after="0"/>
        <w:ind w:left="48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A card reader.</w:t>
      </w:r>
    </w:p>
    <w:p>
      <w:pPr>
        <w:autoSpaceDN w:val="0"/>
        <w:autoSpaceDE w:val="0"/>
        <w:widowControl/>
        <w:spacing w:line="218" w:lineRule="exact" w:before="52" w:after="0"/>
        <w:ind w:left="48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A USB drive.</w:t>
      </w:r>
    </w:p>
    <w:p>
      <w:pPr>
        <w:autoSpaceDN w:val="0"/>
        <w:autoSpaceDE w:val="0"/>
        <w:widowControl/>
        <w:spacing w:line="218" w:lineRule="exact" w:before="52" w:after="0"/>
        <w:ind w:left="48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A photo CD or DVD.</w:t>
      </w:r>
    </w:p>
    <w:p>
      <w:pPr>
        <w:autoSpaceDN w:val="0"/>
        <w:autoSpaceDE w:val="0"/>
        <w:widowControl/>
        <w:spacing w:line="218" w:lineRule="exact" w:before="52" w:after="0"/>
        <w:ind w:left="48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A floppy disk.</w:t>
      </w:r>
    </w:p>
    <w:p>
      <w:pPr>
        <w:autoSpaceDN w:val="0"/>
        <w:autoSpaceDE w:val="0"/>
        <w:widowControl/>
        <w:spacing w:line="218" w:lineRule="exact" w:before="52" w:after="0"/>
        <w:ind w:left="48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A network location.</w:t>
      </w:r>
    </w:p>
    <w:p>
      <w:pPr>
        <w:autoSpaceDN w:val="0"/>
        <w:autoSpaceDE w:val="0"/>
        <w:widowControl/>
        <w:spacing w:line="176" w:lineRule="exact" w:before="5550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97"/>
        <w:gridCol w:w="4597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10</w:t>
            </w:r>
          </w:p>
        </w:tc>
        <w:tc>
          <w:tcPr>
            <w:tcW w:type="dxa" w:w="560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3: Opening and Importing Pictures</w:t>
            </w:r>
          </w:p>
        </w:tc>
      </w:tr>
    </w:tbl>
    <w:p>
      <w:pPr>
        <w:autoSpaceDN w:val="0"/>
        <w:autoSpaceDE w:val="0"/>
        <w:widowControl/>
        <w:spacing w:line="218" w:lineRule="exact" w:before="1142" w:after="0"/>
        <w:ind w:left="0" w:right="169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This picture identifies the main features of the file browser:</w:t>
      </w:r>
    </w:p>
    <w:p>
      <w:pPr>
        <w:autoSpaceDN w:val="0"/>
        <w:autoSpaceDE w:val="0"/>
        <w:widowControl/>
        <w:spacing w:line="240" w:lineRule="auto" w:before="484" w:after="0"/>
        <w:ind w:left="0" w:right="237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618740" cy="196468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9646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600" w:after="0"/>
        <w:ind w:left="3180" w:right="144" w:hanging="2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All Files tab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 Click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All Files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tab to view the folder structure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your computer. Click a folder to display its contents and subfolders.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folder structure includes internal and external drives on your computer,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including disk drives, card readers, and USB Mass Storage Class digital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cameras.</w:t>
      </w:r>
    </w:p>
    <w:p>
      <w:pPr>
        <w:autoSpaceDN w:val="0"/>
        <w:autoSpaceDE w:val="0"/>
        <w:widowControl/>
        <w:spacing w:line="230" w:lineRule="exact" w:before="40" w:after="0"/>
        <w:ind w:left="3180" w:right="0" w:hanging="48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Picture It! Library tab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 Click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Picture It! Library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tab to find any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you have cataloged in the Library. You can also use the Library’s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View By and Group By features to filter and group your pictures, making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it easier to find the pictures you want.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0" w:after="0"/>
        <w:ind w:left="29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MSN Groups tab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 Click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MSN Groups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tab to open pictures that you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have stored on MSN Groups.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0" w:after="0"/>
        <w:ind w:left="291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Look in box 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Displays the name of the current folder selected on the All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Files tab. 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0" w:after="0"/>
        <w:ind w:left="2916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View menu 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Use this menu to change the way the image files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displayed.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0" w:after="0"/>
        <w:ind w:left="2912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Thumbnail size slider 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Move the slider to change the size of the thumb-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nails.</w:t>
      </w:r>
    </w:p>
    <w:p>
      <w:pPr>
        <w:autoSpaceDN w:val="0"/>
        <w:autoSpaceDE w:val="0"/>
        <w:widowControl/>
        <w:spacing w:line="222" w:lineRule="exact" w:before="48" w:after="0"/>
        <w:ind w:left="0" w:right="93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7.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 name box 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Displays the file name of a selected thumbnail.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0" w:after="0"/>
        <w:ind w:left="2912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8.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Files of type menu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Use this menu to change the types of image files to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be displayed.</w:t>
      </w:r>
    </w:p>
    <w:p>
      <w:pPr>
        <w:autoSpaceDN w:val="0"/>
        <w:autoSpaceDE w:val="0"/>
        <w:widowControl/>
        <w:spacing w:line="222" w:lineRule="exact" w:before="48" w:after="0"/>
        <w:ind w:left="0" w:right="208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9.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Thumbnails 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Small versions of your photos stored in the current folder.</w:t>
      </w:r>
    </w:p>
    <w:p>
      <w:pPr>
        <w:autoSpaceDN w:val="0"/>
        <w:autoSpaceDE w:val="0"/>
        <w:widowControl/>
        <w:spacing w:line="222" w:lineRule="exact" w:before="48" w:after="0"/>
        <w:ind w:left="0" w:right="308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10.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OK 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Opens the selected thumbnails.</w:t>
      </w:r>
    </w:p>
    <w:p>
      <w:pPr>
        <w:autoSpaceDN w:val="0"/>
        <w:autoSpaceDE w:val="0"/>
        <w:widowControl/>
        <w:spacing w:line="222" w:lineRule="exact" w:before="48" w:after="0"/>
        <w:ind w:left="0" w:right="1088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11.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Cancel 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Closes the file browser without opening any photos. </w:t>
      </w:r>
    </w:p>
    <w:p>
      <w:pPr>
        <w:autoSpaceDN w:val="0"/>
        <w:autoSpaceDE w:val="0"/>
        <w:widowControl/>
        <w:spacing w:line="176" w:lineRule="exact" w:before="500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6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3068"/>
        <w:gridCol w:w="3068"/>
        <w:gridCol w:w="3068"/>
      </w:tblGrid>
      <w:tr>
        <w:trPr>
          <w:trHeight w:hRule="exact" w:val="380"/>
        </w:trPr>
        <w:tc>
          <w:tcPr>
            <w:tcW w:type="dxa" w:w="8120"/>
            <w:gridSpan w:val="2"/>
            <w:tcBorders>
              <w:end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3: Opening and Importing Pictures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11</w:t>
            </w:r>
          </w:p>
        </w:tc>
      </w:tr>
      <w:tr>
        <w:trPr>
          <w:trHeight w:hRule="exact" w:val="1510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138" w:after="0"/>
              <w:ind w:left="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To open pictures with the file browser:</w:t>
            </w:r>
          </w:p>
        </w:tc>
        <w:tc>
          <w:tcPr>
            <w:tcW w:type="dxa" w:w="2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68" w:after="0"/>
              <w:ind w:left="158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File formats </w:t>
            </w:r>
          </w:p>
        </w:tc>
      </w:tr>
      <w:tr>
        <w:trPr>
          <w:trHeight w:hRule="exact" w:val="236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2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1. If opening pictures from a USB Mass Storage Class camera, read your </w:t>
            </w:r>
          </w:p>
        </w:tc>
        <w:tc>
          <w:tcPr>
            <w:tcW w:type="dxa" w:w="2160"/>
            <w:gridSpan w:val="2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58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compatible with </w:t>
            </w:r>
          </w:p>
        </w:tc>
      </w:tr>
      <w:tr>
        <w:trPr>
          <w:trHeight w:hRule="exact" w:val="1964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500" w:right="576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camera’s documentation and make sure that you have installed the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camera’s software and drivers properly. Make sure your camera is turned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on and connected to your computer.</w:t>
            </w:r>
          </w:p>
          <w:p>
            <w:pPr>
              <w:autoSpaceDN w:val="0"/>
              <w:autoSpaceDE w:val="0"/>
              <w:widowControl/>
              <w:spacing w:line="222" w:lineRule="exact" w:before="50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2. On the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 xml:space="preserve">File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menu,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Open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</w:t>
            </w:r>
          </w:p>
          <w:p>
            <w:pPr>
              <w:autoSpaceDN w:val="0"/>
              <w:autoSpaceDE w:val="0"/>
              <w:widowControl/>
              <w:spacing w:line="222" w:lineRule="exact" w:before="48" w:after="0"/>
              <w:ind w:left="23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3. Click the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 xml:space="preserve">All Files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tab.</w:t>
            </w:r>
          </w:p>
          <w:p>
            <w:pPr>
              <w:autoSpaceDN w:val="0"/>
              <w:tabs>
                <w:tab w:pos="500" w:val="left"/>
              </w:tabs>
              <w:autoSpaceDE w:val="0"/>
              <w:widowControl/>
              <w:spacing w:line="228" w:lineRule="exact" w:before="42" w:after="0"/>
              <w:ind w:left="234" w:right="100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4. In the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Look in list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, click the drive, folder, or network location that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contains the picture you want to open.</w:t>
            </w:r>
          </w:p>
          <w:p>
            <w:pPr>
              <w:autoSpaceDN w:val="0"/>
              <w:autoSpaceDE w:val="0"/>
              <w:widowControl/>
              <w:spacing w:line="218" w:lineRule="exact" w:before="36" w:after="0"/>
              <w:ind w:left="23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5. In the folder list, locate and open the folder or location that contains the </w:t>
            </w:r>
          </w:p>
        </w:tc>
        <w:tc>
          <w:tcPr>
            <w:tcW w:type="dxa" w:w="2160"/>
            <w:gridSpan w:val="2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6" w:after="0"/>
              <w:ind w:left="158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Picture It!</w:t>
            </w:r>
          </w:p>
          <w:p>
            <w:pPr>
              <w:autoSpaceDN w:val="0"/>
              <w:autoSpaceDE w:val="0"/>
              <w:widowControl/>
              <w:spacing w:line="240" w:lineRule="exact" w:before="50" w:after="0"/>
              <w:ind w:left="158" w:right="144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Picture It! can open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photo files in any of the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following formats:</w:t>
            </w:r>
          </w:p>
          <w:p>
            <w:pPr>
              <w:autoSpaceDN w:val="0"/>
              <w:tabs>
                <w:tab w:pos="338" w:val="left"/>
              </w:tabs>
              <w:autoSpaceDE w:val="0"/>
              <w:widowControl/>
              <w:spacing w:line="240" w:lineRule="exact" w:before="60" w:after="0"/>
              <w:ind w:left="158" w:right="432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• Adobe Photoshop </w:t>
            </w:r>
            <w:r>
              <w:tab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(.psd)</w:t>
            </w:r>
          </w:p>
          <w:p>
            <w:pPr>
              <w:autoSpaceDN w:val="0"/>
              <w:autoSpaceDE w:val="0"/>
              <w:widowControl/>
              <w:spacing w:line="194" w:lineRule="exact" w:before="106" w:after="0"/>
              <w:ind w:left="158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• AutoCAD (.dxf)</w:t>
            </w:r>
          </w:p>
        </w:tc>
      </w:tr>
      <w:tr>
        <w:trPr>
          <w:trHeight w:hRule="exact" w:val="252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pictures.</w:t>
            </w:r>
          </w:p>
        </w:tc>
        <w:tc>
          <w:tcPr>
            <w:tcW w:type="dxa" w:w="2160"/>
            <w:gridSpan w:val="2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158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• CorelDraw (.cdr)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2"/>
        <w:gridCol w:w="4602"/>
      </w:tblGrid>
      <w:tr>
        <w:trPr>
          <w:trHeight w:hRule="exact" w:val="1156"/>
        </w:trPr>
        <w:tc>
          <w:tcPr>
            <w:tcW w:type="dxa" w:w="64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" w:after="0"/>
              <w:ind w:left="48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Thumbnails of pictures in that folder appear in the right pane.</w:t>
            </w:r>
          </w:p>
          <w:p>
            <w:pPr>
              <w:autoSpaceDN w:val="0"/>
              <w:tabs>
                <w:tab w:pos="484" w:val="left"/>
              </w:tabs>
              <w:autoSpaceDE w:val="0"/>
              <w:widowControl/>
              <w:spacing w:line="230" w:lineRule="exact" w:before="40" w:after="0"/>
              <w:ind w:left="216" w:right="28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6. Select the picture you want to open. To select multiple pictures, press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CTRL as you click the thumbnails.</w:t>
            </w:r>
          </w:p>
          <w:p>
            <w:pPr>
              <w:autoSpaceDN w:val="0"/>
              <w:autoSpaceDE w:val="0"/>
              <w:widowControl/>
              <w:spacing w:line="222" w:lineRule="exact" w:before="50" w:after="0"/>
              <w:ind w:left="23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7.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Open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251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74" w:val="left"/>
              </w:tabs>
              <w:autoSpaceDE w:val="0"/>
              <w:widowControl/>
              <w:spacing w:line="270" w:lineRule="exact" w:before="0" w:after="0"/>
              <w:ind w:left="694" w:right="144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• Enhanced Metafile </w:t>
            </w:r>
            <w:r>
              <w:tab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(.emf)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• EPS (.eps)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• FlashPix (.fpx)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84.0" w:type="dxa"/>
      </w:tblPr>
      <w:tblGrid>
        <w:gridCol w:w="9204"/>
      </w:tblGrid>
      <w:tr>
        <w:trPr>
          <w:trHeight w:hRule="exact" w:val="300"/>
        </w:trPr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52" w:after="0"/>
              <w:ind w:left="0" w:right="594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• GIF (.gif)</w:t>
            </w:r>
          </w:p>
        </w:tc>
      </w:tr>
    </w:tbl>
    <w:p>
      <w:pPr>
        <w:autoSpaceDN w:val="0"/>
        <w:tabs>
          <w:tab w:pos="7362" w:val="left"/>
        </w:tabs>
        <w:autoSpaceDE w:val="0"/>
        <w:widowControl/>
        <w:spacing w:line="278" w:lineRule="exact" w:before="0" w:after="0"/>
        <w:ind w:left="7182" w:right="144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18"/>
        </w:rPr>
        <w:t xml:space="preserve">• Home Publishing </w:t>
      </w:r>
      <w:r>
        <w:br/>
      </w:r>
      <w:r>
        <w:tab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>(.php)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>• JPEG (.jpg)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 xml:space="preserve">• Kodak Photo CD </w:t>
      </w:r>
      <w:r>
        <w:br/>
      </w:r>
      <w:r>
        <w:tab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>(.pcd)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>• Macintosh PICT (.pct)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 xml:space="preserve">• Micrografx Designer </w:t>
      </w:r>
      <w:r>
        <w:br/>
      </w:r>
      <w:r>
        <w:tab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>(.drw)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>• PC Paintbrush (.pcx)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 xml:space="preserve">• Picture It! (.png, .php, </w:t>
      </w:r>
      <w:r>
        <w:br/>
      </w:r>
      <w:r>
        <w:tab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>.mix, .fpx)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>• PNG (.png)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>• TIFF (.tif)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>• Targa (.tga)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 xml:space="preserve">• Windows Bitmap </w:t>
      </w:r>
      <w:r>
        <w:br/>
      </w:r>
      <w:r>
        <w:tab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>(.bmp)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 xml:space="preserve">• Windows Metafile </w:t>
      </w:r>
      <w:r>
        <w:br/>
      </w:r>
      <w:r>
        <w:tab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>(.wmf)</w:t>
      </w:r>
    </w:p>
    <w:p>
      <w:pPr>
        <w:autoSpaceDN w:val="0"/>
        <w:autoSpaceDE w:val="0"/>
        <w:widowControl/>
        <w:spacing w:line="176" w:lineRule="exact" w:before="1344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83"/>
        <w:gridCol w:w="3083"/>
        <w:gridCol w:w="3083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12</w:t>
            </w:r>
          </w:p>
        </w:tc>
        <w:tc>
          <w:tcPr>
            <w:tcW w:type="dxa" w:w="8120"/>
            <w:gridSpan w:val="2"/>
            <w:tcBorders>
              <w:start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3: Opening and Importing Pictures</w:t>
            </w:r>
          </w:p>
        </w:tc>
      </w:tr>
      <w:tr>
        <w:trPr>
          <w:trHeight w:hRule="exact" w:val="2546"/>
        </w:trPr>
        <w:tc>
          <w:tcPr>
            <w:tcW w:type="dxa" w:w="2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4" w:after="0"/>
              <w:ind w:left="136" w:right="144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Using your </w:t>
            </w:r>
            <w:r>
              <w:br/>
            </w: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camera’s software</w:t>
            </w:r>
          </w:p>
          <w:p>
            <w:pPr>
              <w:autoSpaceDN w:val="0"/>
              <w:autoSpaceDE w:val="0"/>
              <w:widowControl/>
              <w:spacing w:line="240" w:lineRule="exact" w:before="50" w:after="0"/>
              <w:ind w:left="136" w:right="144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Some digital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cameras—especially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older models—may not </w:t>
            </w:r>
          </w:p>
        </w:tc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136" w:after="0"/>
              <w:ind w:left="5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Opening pictures from other cameras</w:t>
            </w:r>
          </w:p>
          <w:p>
            <w:pPr>
              <w:autoSpaceDN w:val="0"/>
              <w:autoSpaceDE w:val="0"/>
              <w:widowControl/>
              <w:spacing w:line="230" w:lineRule="exact" w:before="52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If your camera does not show up as a drive in the file browser, it is probably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designed to work using TWAIN or WIA support. For many cameras, Picture It!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works with TWAIN and WIA and your camera’s software so that you can open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photos directly into Picture It!.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25"/>
        <w:gridCol w:w="4625"/>
      </w:tblGrid>
      <w:tr>
        <w:trPr>
          <w:trHeight w:hRule="exact" w:val="2394"/>
        </w:trPr>
        <w:tc>
          <w:tcPr>
            <w:tcW w:type="dxa" w:w="216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136" w:right="144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function as a virtual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drive or be TWAIN or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WIA compliant. For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these cameras, use the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software provided by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camera to download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photos to a folder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your computer. Then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open them with the file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browser.</w:t>
            </w:r>
          </w:p>
        </w:tc>
        <w:tc>
          <w:tcPr>
            <w:tcW w:type="dxa" w:w="7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8" w:after="0"/>
              <w:ind w:left="5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To open photos from a camera that uses WIA support:</w:t>
            </w:r>
          </w:p>
          <w:p>
            <w:pPr>
              <w:autoSpaceDN w:val="0"/>
              <w:tabs>
                <w:tab w:pos="1020" w:val="left"/>
              </w:tabs>
              <w:autoSpaceDE w:val="0"/>
              <w:widowControl/>
              <w:spacing w:line="230" w:lineRule="exact" w:before="118" w:after="0"/>
              <w:ind w:left="760" w:right="432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1. Make sure that you have installed all the drivers that came with your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camera. </w:t>
            </w:r>
          </w:p>
          <w:p>
            <w:pPr>
              <w:autoSpaceDN w:val="0"/>
              <w:tabs>
                <w:tab w:pos="1020" w:val="left"/>
              </w:tabs>
              <w:autoSpaceDE w:val="0"/>
              <w:widowControl/>
              <w:spacing w:line="230" w:lineRule="exact" w:before="40" w:after="0"/>
              <w:ind w:left="540" w:right="432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2. Connect your digital camera to your computer, and then turn on the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camera. </w:t>
            </w:r>
          </w:p>
          <w:p>
            <w:pPr>
              <w:autoSpaceDN w:val="0"/>
              <w:autoSpaceDE w:val="0"/>
              <w:widowControl/>
              <w:spacing w:line="224" w:lineRule="exact" w:before="48" w:after="0"/>
              <w:ind w:left="75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3. On the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 xml:space="preserve">File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menu, point to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Import Pictures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. </w:t>
            </w:r>
          </w:p>
          <w:p>
            <w:pPr>
              <w:autoSpaceDN w:val="0"/>
              <w:tabs>
                <w:tab w:pos="1020" w:val="left"/>
              </w:tabs>
              <w:autoSpaceDE w:val="0"/>
              <w:widowControl/>
              <w:spacing w:line="230" w:lineRule="exact" w:before="38" w:after="0"/>
              <w:ind w:left="754" w:right="432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4. If more than one device appears in the dialog box, click the one that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represents your camera.</w:t>
            </w:r>
          </w:p>
          <w:p>
            <w:pPr>
              <w:autoSpaceDN w:val="0"/>
              <w:autoSpaceDE w:val="0"/>
              <w:widowControl/>
              <w:spacing w:line="224" w:lineRule="exact" w:before="48" w:after="0"/>
              <w:ind w:left="75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5. Select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Copy them to my computer or network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. Then, to launch the Mini </w:t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3180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Lab after opening the pictures,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Yes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under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Open the pictures for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editing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4" w:lineRule="exact" w:before="46" w:after="0"/>
        <w:ind w:left="0" w:right="513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Next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0" w:lineRule="exact" w:before="38" w:after="0"/>
        <w:ind w:left="3180" w:right="0" w:hanging="254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7. By default, all of your pictures are selected. To select just some, click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pictures you want to import. If you want to import more than one picture,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press CTRL as you click the pictures. </w:t>
      </w:r>
    </w:p>
    <w:p>
      <w:pPr>
        <w:autoSpaceDN w:val="0"/>
        <w:autoSpaceDE w:val="0"/>
        <w:widowControl/>
        <w:spacing w:line="224" w:lineRule="exact" w:before="48" w:after="0"/>
        <w:ind w:left="0" w:right="513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8.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Next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0" w:lineRule="exact" w:before="38" w:after="0"/>
        <w:ind w:left="3180" w:right="0" w:hanging="25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9. Type a name for this group of pictures. If you want to name all the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pictures using this group name, check Use this name to rename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pictures. You can also specify which folder on your hard drive to copy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pictures. To erase the camera’s memory after the pictures are safely on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computer,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Delete pictures from my device after copying them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4" w:lineRule="exact" w:before="46" w:after="0"/>
        <w:ind w:left="0" w:right="513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10.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Next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8" w:lineRule="exact" w:before="0" w:after="0"/>
        <w:ind w:left="3168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pictures stored on the camera appear in the workspace. If you chose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to edit your pictures, they will also appear automatically in the Mini Lab.</w:t>
      </w:r>
    </w:p>
    <w:p>
      <w:pPr>
        <w:autoSpaceDN w:val="0"/>
        <w:autoSpaceDE w:val="0"/>
        <w:widowControl/>
        <w:spacing w:line="176" w:lineRule="exact" w:before="3144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5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80.0" w:type="dxa"/>
      </w:tblPr>
      <w:tblGrid>
        <w:gridCol w:w="4600"/>
        <w:gridCol w:w="4600"/>
      </w:tblGrid>
      <w:tr>
        <w:trPr>
          <w:trHeight w:hRule="exact" w:val="380"/>
        </w:trPr>
        <w:tc>
          <w:tcPr>
            <w:tcW w:type="dxa" w:w="562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3: Opening and Importing Pictures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13</w:t>
            </w:r>
          </w:p>
        </w:tc>
      </w:tr>
    </w:tbl>
    <w:p>
      <w:pPr>
        <w:autoSpaceDN w:val="0"/>
        <w:autoSpaceDE w:val="0"/>
        <w:widowControl/>
        <w:spacing w:line="264" w:lineRule="exact" w:before="1136" w:after="0"/>
        <w:ind w:left="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Troubleshooting tips for opening pictures from a camera</w:t>
      </w:r>
    </w:p>
    <w:p>
      <w:pPr>
        <w:autoSpaceDN w:val="0"/>
        <w:tabs>
          <w:tab w:pos="480" w:val="left"/>
        </w:tabs>
        <w:autoSpaceDE w:val="0"/>
        <w:widowControl/>
        <w:spacing w:line="230" w:lineRule="exact" w:before="52" w:after="0"/>
        <w:ind w:left="240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Your camera must be connected and turned on before you start the digital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camera task, or it will not appear in the list of cameras and drives. </w:t>
      </w:r>
    </w:p>
    <w:p>
      <w:pPr>
        <w:autoSpaceDN w:val="0"/>
        <w:autoSpaceDE w:val="0"/>
        <w:widowControl/>
        <w:spacing w:line="230" w:lineRule="exact" w:before="40" w:after="0"/>
        <w:ind w:left="480" w:right="2592" w:hanging="24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If you've connected your digital camera to your computer, but can't see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your pictures, make sure the connections are secure, the camera is turned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on, and the batteries are charged. The camera might not start download-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ing unless its batteries are fully charged. Some cameras are equipped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with an A/C adapter that you can use instead of batteries. </w:t>
      </w:r>
    </w:p>
    <w:p>
      <w:pPr>
        <w:autoSpaceDN w:val="0"/>
        <w:autoSpaceDE w:val="0"/>
        <w:widowControl/>
        <w:spacing w:line="230" w:lineRule="exact" w:before="40" w:after="0"/>
        <w:ind w:left="480" w:right="2736" w:hanging="24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If your camera does not appear in the list of cameras and drives, or if you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receive an error message when you click Download, start your camera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software from the operating system Start menu. </w:t>
      </w:r>
    </w:p>
    <w:p>
      <w:pPr>
        <w:autoSpaceDN w:val="0"/>
        <w:tabs>
          <w:tab w:pos="480" w:val="left"/>
        </w:tabs>
        <w:autoSpaceDE w:val="0"/>
        <w:widowControl/>
        <w:spacing w:line="230" w:lineRule="exact" w:before="40" w:after="0"/>
        <w:ind w:left="240" w:right="316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For more information about downloading photos using the software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included with your camera, consult your camera's manual. </w:t>
      </w:r>
    </w:p>
    <w:p>
      <w:pPr>
        <w:autoSpaceDN w:val="0"/>
        <w:autoSpaceDE w:val="0"/>
        <w:widowControl/>
        <w:spacing w:line="176" w:lineRule="exact" w:before="7396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68"/>
        <w:gridCol w:w="3068"/>
        <w:gridCol w:w="3068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14</w:t>
            </w:r>
          </w:p>
        </w:tc>
        <w:tc>
          <w:tcPr>
            <w:tcW w:type="dxa" w:w="8104"/>
            <w:gridSpan w:val="2"/>
            <w:tcBorders>
              <w:start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3: Opening and Importing Pictures</w:t>
            </w:r>
          </w:p>
        </w:tc>
      </w:tr>
      <w:tr>
        <w:trPr>
          <w:trHeight w:hRule="exact" w:val="3274"/>
        </w:trPr>
        <w:tc>
          <w:tcPr>
            <w:tcW w:type="dxa" w:w="2696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4" w:after="0"/>
              <w:ind w:left="158" w:right="1152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About TWAIN </w:t>
            </w:r>
            <w:r>
              <w:br/>
            </w: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and WIA</w:t>
            </w:r>
          </w:p>
          <w:p>
            <w:pPr>
              <w:autoSpaceDN w:val="0"/>
              <w:autoSpaceDE w:val="0"/>
              <w:widowControl/>
              <w:spacing w:line="240" w:lineRule="exact" w:before="50" w:after="0"/>
              <w:ind w:left="158" w:right="72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TWAIN is interface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software that allows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communication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between a camera and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your computer. Many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digital cameras come </w:t>
            </w:r>
          </w:p>
        </w:tc>
        <w:tc>
          <w:tcPr>
            <w:tcW w:type="dxa" w:w="64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136" w:after="0"/>
              <w:ind w:left="4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Opening from a scanner</w:t>
            </w:r>
          </w:p>
          <w:p>
            <w:pPr>
              <w:autoSpaceDN w:val="0"/>
              <w:autoSpaceDE w:val="0"/>
              <w:widowControl/>
              <w:spacing w:line="230" w:lineRule="exact" w:before="52" w:after="0"/>
              <w:ind w:left="4" w:right="144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Picture It! supports two types of scanner formats: TWAIN and WIA. If your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scanner doesn't use a TWAIN or WIA interface, you need to use the software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designed specifically for the make and model of your scanner. Many scanner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manufacturers provide free updates to their drivers on the Web.</w:t>
            </w:r>
          </w:p>
          <w:p>
            <w:pPr>
              <w:autoSpaceDN w:val="0"/>
              <w:autoSpaceDE w:val="0"/>
              <w:widowControl/>
              <w:spacing w:line="230" w:lineRule="exact" w:before="120" w:after="0"/>
              <w:ind w:left="4" w:right="144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Before you attempt to scan a picture, make sure your scanner is connected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properly. The first time you connect your scanner, the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 xml:space="preserve">Identify Scanner Type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dialog box will open, asking you to identify the type of scanner.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2"/>
        <w:gridCol w:w="4602"/>
      </w:tblGrid>
      <w:tr>
        <w:trPr>
          <w:trHeight w:hRule="exact" w:val="1522"/>
        </w:trPr>
        <w:tc>
          <w:tcPr>
            <w:tcW w:type="dxa" w:w="216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4" w:after="0"/>
              <w:ind w:left="158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with a TWAIN driver. </w:t>
            </w:r>
          </w:p>
          <w:p>
            <w:pPr>
              <w:autoSpaceDN w:val="0"/>
              <w:autoSpaceDE w:val="0"/>
              <w:widowControl/>
              <w:spacing w:line="240" w:lineRule="exact" w:before="60" w:after="0"/>
              <w:ind w:left="158" w:right="144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WIA is a newer interface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that works similarly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to TWAIN, but often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provides more control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over the device. WIA is </w:t>
            </w:r>
          </w:p>
        </w:tc>
        <w:tc>
          <w:tcPr>
            <w:tcW w:type="dxa" w:w="6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18" w:after="0"/>
              <w:ind w:left="5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To connect your scanner</w:t>
            </w:r>
          </w:p>
          <w:p>
            <w:pPr>
              <w:autoSpaceDN w:val="0"/>
              <w:autoSpaceDE w:val="0"/>
              <w:widowControl/>
              <w:spacing w:line="220" w:lineRule="exact" w:before="128" w:after="0"/>
              <w:ind w:left="7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1. Install the software that came with your scanner. </w:t>
            </w:r>
          </w:p>
          <w:p>
            <w:pPr>
              <w:autoSpaceDN w:val="0"/>
              <w:autoSpaceDE w:val="0"/>
              <w:widowControl/>
              <w:spacing w:line="220" w:lineRule="exact" w:before="50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2. Turn off your scanner and computer. </w:t>
            </w:r>
          </w:p>
          <w:p>
            <w:pPr>
              <w:autoSpaceDN w:val="0"/>
              <w:autoSpaceDE w:val="0"/>
              <w:widowControl/>
              <w:spacing w:line="270" w:lineRule="exact" w:before="0" w:after="0"/>
              <w:ind w:left="754" w:right="288" w:firstLine="2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3. Attach the connector cable from your scanner to your computer.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4. Turn on your scanner and computer.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4602"/>
        <w:gridCol w:w="4602"/>
      </w:tblGrid>
      <w:tr>
        <w:trPr>
          <w:trHeight w:hRule="exact" w:val="710"/>
        </w:trPr>
        <w:tc>
          <w:tcPr>
            <w:tcW w:type="dxa" w:w="226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98" w:right="288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compatible with TWAIN,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but is only available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on some computer </w:t>
            </w:r>
          </w:p>
        </w:tc>
        <w:tc>
          <w:tcPr>
            <w:tcW w:type="dxa" w:w="6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380" w:right="144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Once the scanner is connect and recognized by your computer, you’re ready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to scan.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04"/>
      </w:tblGrid>
      <w:tr>
        <w:trPr>
          <w:trHeight w:hRule="exact" w:val="276"/>
        </w:trPr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2" w:after="0"/>
              <w:ind w:left="98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operating systems.</w:t>
            </w:r>
          </w:p>
        </w:tc>
      </w:tr>
    </w:tbl>
    <w:p>
      <w:pPr>
        <w:autoSpaceDN w:val="0"/>
        <w:autoSpaceDE w:val="0"/>
        <w:widowControl/>
        <w:spacing w:line="176" w:lineRule="exact" w:before="5964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96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84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562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3: Opening and Importing Pictures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242" w:lineRule="exact" w:before="1138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scan a photo with a flatbed TWAIN or WIA scanner:</w:t>
      </w:r>
    </w:p>
    <w:p>
      <w:pPr>
        <w:autoSpaceDN w:val="0"/>
        <w:autoSpaceDE w:val="0"/>
        <w:widowControl/>
        <w:spacing w:line="218" w:lineRule="exact" w:before="128" w:after="0"/>
        <w:ind w:left="22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Connect your scanner to your computer, and then turn on the scanner. </w:t>
      </w:r>
    </w:p>
    <w:p>
      <w:pPr>
        <w:autoSpaceDN w:val="0"/>
        <w:autoSpaceDE w:val="0"/>
        <w:widowControl/>
        <w:spacing w:line="218" w:lineRule="exact" w:before="52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Place your picture on the scanner. </w:t>
      </w:r>
    </w:p>
    <w:p>
      <w:pPr>
        <w:autoSpaceDN w:val="0"/>
        <w:autoSpaceDE w:val="0"/>
        <w:widowControl/>
        <w:spacing w:line="222" w:lineRule="exact" w:before="50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Import Pictures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38" w:after="0"/>
        <w:ind w:left="218" w:right="316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If more than one device appears in the dialog box, click the one that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represents your scanner. </w:t>
      </w:r>
    </w:p>
    <w:p>
      <w:pPr>
        <w:autoSpaceDN w:val="0"/>
        <w:tabs>
          <w:tab w:pos="484" w:val="left"/>
        </w:tabs>
        <w:autoSpaceDE w:val="0"/>
        <w:widowControl/>
        <w:spacing w:line="232" w:lineRule="exact" w:before="38" w:after="0"/>
        <w:ind w:left="220" w:right="302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Depending upon the type of scanner you have, you will either see the </w:t>
      </w:r>
      <w:r>
        <w:tab/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Scan Picture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pane or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Import Pictures Wizard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24" w:lineRule="exact" w:before="108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you see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Scan Picture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pane: </w:t>
      </w:r>
    </w:p>
    <w:p>
      <w:pPr>
        <w:autoSpaceDN w:val="0"/>
        <w:autoSpaceDE w:val="0"/>
        <w:widowControl/>
        <w:spacing w:line="220" w:lineRule="exact" w:before="128" w:after="0"/>
        <w:ind w:left="22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1. Select your scanner from the list</w:t>
      </w:r>
    </w:p>
    <w:p>
      <w:pPr>
        <w:autoSpaceDN w:val="0"/>
        <w:autoSpaceDE w:val="0"/>
        <w:widowControl/>
        <w:spacing w:line="224" w:lineRule="exact" w:before="48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Choose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Automatic Scan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option from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Click a scanning method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4" w:lineRule="exact" w:before="46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Scan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2" w:lineRule="exact" w:before="108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you see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Import Pictures Wizard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:</w:t>
      </w:r>
    </w:p>
    <w:p>
      <w:pPr>
        <w:autoSpaceDN w:val="0"/>
        <w:tabs>
          <w:tab w:pos="484" w:val="left"/>
        </w:tabs>
        <w:autoSpaceDE w:val="0"/>
        <w:widowControl/>
        <w:spacing w:line="232" w:lineRule="exact" w:before="116" w:after="0"/>
        <w:ind w:left="224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If you want to immediately open the scanned picture for editing, click </w:t>
      </w:r>
      <w:r>
        <w:tab/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Open the picture for editing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2" w:lineRule="exact" w:before="48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Next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0" w:lineRule="exact" w:before="38" w:after="0"/>
        <w:ind w:left="484" w:right="2736" w:hanging="264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Specify the group into which you want the scanned picture to be stored.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Also select a place on your hard drive where the scanned picture will be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stored and specify a file format. The default JPEG format is usually 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excellent choice for scanned pictures.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40" w:after="0"/>
        <w:ind w:left="218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Select a scanning method. Most of the time, you should choose Automatic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Scan to get a high quality, color picture.</w:t>
      </w:r>
    </w:p>
    <w:p>
      <w:pPr>
        <w:autoSpaceDN w:val="0"/>
        <w:autoSpaceDE w:val="0"/>
        <w:widowControl/>
        <w:spacing w:line="222" w:lineRule="exact" w:before="50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Next</w:t>
      </w:r>
    </w:p>
    <w:p>
      <w:pPr>
        <w:autoSpaceDN w:val="0"/>
        <w:autoSpaceDE w:val="0"/>
        <w:widowControl/>
        <w:spacing w:line="176" w:lineRule="exact" w:before="4328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68"/>
        <w:gridCol w:w="3068"/>
        <w:gridCol w:w="3068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16</w:t>
            </w:r>
          </w:p>
        </w:tc>
        <w:tc>
          <w:tcPr>
            <w:tcW w:type="dxa" w:w="8100"/>
            <w:gridSpan w:val="2"/>
            <w:tcBorders>
              <w:start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3: Opening and Importing Pictures</w:t>
            </w:r>
          </w:p>
        </w:tc>
      </w:tr>
      <w:tr>
        <w:trPr>
          <w:trHeight w:hRule="exact" w:val="1530"/>
        </w:trPr>
        <w:tc>
          <w:tcPr>
            <w:tcW w:type="dxa" w:w="2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88" w:after="0"/>
              <w:ind w:left="136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Can this photo be </w:t>
            </w:r>
          </w:p>
        </w:tc>
        <w:tc>
          <w:tcPr>
            <w:tcW w:type="dxa" w:w="7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1128" w:after="0"/>
              <w:ind w:left="5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32"/>
              </w:rPr>
              <w:t>Opening a Photo Sent Through E-mail</w:t>
            </w:r>
          </w:p>
        </w:tc>
      </w:tr>
      <w:tr>
        <w:trPr>
          <w:trHeight w:hRule="exact" w:val="248"/>
        </w:trPr>
        <w:tc>
          <w:tcPr>
            <w:tcW w:type="dxa" w:w="1080"/>
            <w:tcBorders>
              <w:end w:sz="8.0" w:val="single" w:color="#000000"/>
            </w:tcBorders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6" w:after="0"/>
              <w:ind w:left="0" w:right="0" w:firstLine="0"/>
              <w:jc w:val="center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printed?</w:t>
            </w:r>
          </w:p>
        </w:tc>
        <w:tc>
          <w:tcPr>
            <w:tcW w:type="dxa" w:w="8100"/>
            <w:gridSpan w:val="2"/>
            <w:tcBorders>
              <w:start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" w:after="0"/>
              <w:ind w:left="16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Many friends and family members enjoy sending photos through e-mail. When </w:t>
            </w:r>
          </w:p>
        </w:tc>
      </w:tr>
      <w:tr>
        <w:trPr>
          <w:trHeight w:hRule="exact" w:val="552"/>
        </w:trPr>
        <w:tc>
          <w:tcPr>
            <w:tcW w:type="dxa" w:w="2160"/>
            <w:gridSpan w:val="2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" w:after="0"/>
              <w:ind w:left="136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To find out if a photo has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enough resolution to </w:t>
            </w:r>
          </w:p>
        </w:tc>
        <w:tc>
          <w:tcPr>
            <w:tcW w:type="dxa" w:w="7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540" w:right="28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you receive photos through e-mail, you can save them to your computer and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then work on them with Picture It!.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4602"/>
        <w:gridCol w:w="4602"/>
      </w:tblGrid>
      <w:tr>
        <w:trPr>
          <w:trHeight w:hRule="exact" w:val="798"/>
        </w:trPr>
        <w:tc>
          <w:tcPr>
            <w:tcW w:type="dxa" w:w="263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76" w:right="576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print, see the “How large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 print can you get”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section of the Printing </w:t>
            </w:r>
          </w:p>
        </w:tc>
        <w:tc>
          <w:tcPr>
            <w:tcW w:type="dxa" w:w="64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" w:after="0"/>
              <w:ind w:left="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Many photos sent through e-mail are low-resolution photos, which are not suit-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able for large prints. But low-resolution photos may be fine for online viewing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or printing at small sizes.</w:t>
            </w:r>
          </w:p>
        </w:tc>
      </w:tr>
      <w:tr>
        <w:trPr>
          <w:trHeight w:hRule="exact" w:val="414"/>
        </w:trPr>
        <w:tc>
          <w:tcPr>
            <w:tcW w:type="dxa" w:w="263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76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Photos chapter.</w:t>
            </w:r>
          </w:p>
        </w:tc>
        <w:tc>
          <w:tcPr>
            <w:tcW w:type="dxa" w:w="64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04" w:after="0"/>
              <w:ind w:left="4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To open a photo sent through e-mail:</w:t>
            </w:r>
          </w:p>
        </w:tc>
      </w:tr>
    </w:tbl>
    <w:p>
      <w:pPr>
        <w:autoSpaceDN w:val="0"/>
        <w:autoSpaceDE w:val="0"/>
        <w:widowControl/>
        <w:spacing w:line="230" w:lineRule="exact" w:before="56" w:after="0"/>
        <w:ind w:left="270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Use your e-mail program to save the photo to a folder on your computer. Save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photo to a folder that will be easy for you to locate later, such as the My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Pictures folder.</w:t>
      </w:r>
    </w:p>
    <w:p>
      <w:pPr>
        <w:autoSpaceDN w:val="0"/>
        <w:autoSpaceDE w:val="0"/>
        <w:widowControl/>
        <w:spacing w:line="224" w:lineRule="exact" w:before="128" w:after="0"/>
        <w:ind w:left="0" w:right="2498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In Picture It!,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Open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menu.</w:t>
      </w:r>
    </w:p>
    <w:p>
      <w:pPr>
        <w:autoSpaceDN w:val="0"/>
        <w:autoSpaceDE w:val="0"/>
        <w:widowControl/>
        <w:spacing w:line="218" w:lineRule="exact" w:before="50" w:after="0"/>
        <w:ind w:left="0" w:right="315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The File Browser dialog box opens.</w:t>
      </w:r>
    </w:p>
    <w:p>
      <w:pPr>
        <w:autoSpaceDN w:val="0"/>
        <w:autoSpaceDE w:val="0"/>
        <w:widowControl/>
        <w:spacing w:line="218" w:lineRule="exact" w:before="52" w:after="0"/>
        <w:ind w:left="0" w:right="420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3. Click the All Files tab.</w:t>
      </w:r>
    </w:p>
    <w:p>
      <w:pPr>
        <w:autoSpaceDN w:val="0"/>
        <w:tabs>
          <w:tab w:pos="3180" w:val="left"/>
        </w:tabs>
        <w:autoSpaceDE w:val="0"/>
        <w:widowControl/>
        <w:spacing w:line="228" w:lineRule="exact" w:before="44" w:after="0"/>
        <w:ind w:left="291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All Files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tab, browse to the folder containing the photo, and then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click the folder. </w:t>
      </w:r>
    </w:p>
    <w:p>
      <w:pPr>
        <w:autoSpaceDN w:val="0"/>
        <w:autoSpaceDE w:val="0"/>
        <w:widowControl/>
        <w:spacing w:line="224" w:lineRule="exact" w:before="48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Select the photo,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Open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6" w:lineRule="exact" w:before="577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96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3068"/>
        <w:gridCol w:w="3068"/>
        <w:gridCol w:w="3068"/>
      </w:tblGrid>
      <w:tr>
        <w:trPr>
          <w:trHeight w:hRule="exact" w:val="846"/>
        </w:trPr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2" w:after="0"/>
              <w:ind w:left="0" w:right="62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3: Opening and Importing Pictures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17</w:t>
            </w:r>
          </w:p>
        </w:tc>
      </w:tr>
      <w:tr>
        <w:trPr>
          <w:trHeight w:hRule="exact" w:val="1060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678" w:after="0"/>
              <w:ind w:left="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32"/>
              </w:rPr>
              <w:t>Opening a Picture from a Web Page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818" w:after="0"/>
              <w:ind w:left="176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Watch for </w:t>
            </w:r>
          </w:p>
        </w:tc>
        <w:tc>
          <w:tcPr>
            <w:tcW w:type="dxa" w:w="3068"/>
            <w:vMerge/>
            <w:tcBorders/>
          </w:tcPr>
          <w:p/>
        </w:tc>
      </w:tr>
      <w:tr>
        <w:trPr>
          <w:trHeight w:hRule="exact" w:val="262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When you surf the Internet, you may come across photos and other images that </w:t>
            </w:r>
          </w:p>
        </w:tc>
        <w:tc>
          <w:tcPr>
            <w:tcW w:type="dxa" w:w="152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" w:after="0"/>
              <w:ind w:left="176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copyrights</w:t>
            </w:r>
          </w:p>
        </w:tc>
        <w:tc>
          <w:tcPr>
            <w:tcW w:type="dxa" w:w="306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4602"/>
        <w:gridCol w:w="4602"/>
      </w:tblGrid>
      <w:tr>
        <w:trPr>
          <w:trHeight w:hRule="exact" w:val="1490"/>
        </w:trPr>
        <w:tc>
          <w:tcPr>
            <w:tcW w:type="dxa" w:w="6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0" w:right="28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you would like to use in your photo projects. You might find photos of celebri-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ties, vacation spots that you want to visit, or graphics that would look good as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part of one of your photo projects. Unless the Web site uses image protection,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you can capture these images and use them for your own projects. Web images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are usually low resolution, so they may not be suitable for printing. But you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could still use the images in a project to be viewed online.</w:t>
            </w:r>
          </w:p>
        </w:tc>
        <w:tc>
          <w:tcPr>
            <w:tcW w:type="dxa" w:w="228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" w:after="0"/>
              <w:ind w:left="396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Pictures you see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on the Web may be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copyrighted, so be sure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to read the site's legal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information before you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use an image. </w:t>
            </w:r>
          </w:p>
        </w:tc>
      </w:tr>
    </w:tbl>
    <w:p>
      <w:pPr>
        <w:autoSpaceDN w:val="0"/>
        <w:autoSpaceDE w:val="0"/>
        <w:widowControl/>
        <w:spacing w:line="230" w:lineRule="exact" w:before="4" w:after="0"/>
        <w:ind w:left="4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capture an image from a Web page, you can drag it from the Web page to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Picture It! Files palette.</w:t>
      </w:r>
    </w:p>
    <w:p>
      <w:pPr>
        <w:autoSpaceDN w:val="0"/>
        <w:autoSpaceDE w:val="0"/>
        <w:widowControl/>
        <w:spacing w:line="244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open a photo from a Web page:</w:t>
      </w:r>
    </w:p>
    <w:p>
      <w:pPr>
        <w:autoSpaceDN w:val="0"/>
        <w:autoSpaceDE w:val="0"/>
        <w:widowControl/>
        <w:spacing w:line="230" w:lineRule="exact" w:before="116" w:after="0"/>
        <w:ind w:left="484" w:right="2880" w:hanging="2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Make sure that both Picture It! and your Web browser (either Microsoft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Internet Explorer or MSN Explorer) are open and running on your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computer. </w:t>
      </w:r>
    </w:p>
    <w:p>
      <w:pPr>
        <w:autoSpaceDN w:val="0"/>
        <w:autoSpaceDE w:val="0"/>
        <w:widowControl/>
        <w:spacing w:line="230" w:lineRule="exact" w:before="0" w:after="0"/>
        <w:ind w:left="484" w:right="302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 button for each program appears in the taskbar at the edge of your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screen.</w:t>
      </w:r>
    </w:p>
    <w:p>
      <w:pPr>
        <w:autoSpaceDN w:val="0"/>
        <w:autoSpaceDE w:val="0"/>
        <w:widowControl/>
        <w:spacing w:line="224" w:lineRule="exact" w:before="48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On the Picture It!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New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484" w:val="left"/>
        </w:tabs>
        <w:autoSpaceDE w:val="0"/>
        <w:widowControl/>
        <w:spacing w:line="228" w:lineRule="exact" w:before="42" w:after="0"/>
        <w:ind w:left="220" w:right="532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Select a canvas size,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Done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 blank canvas opens in the workspace.</w:t>
      </w:r>
    </w:p>
    <w:p>
      <w:pPr>
        <w:autoSpaceDN w:val="0"/>
        <w:autoSpaceDE w:val="0"/>
        <w:widowControl/>
        <w:spacing w:line="218" w:lineRule="exact" w:before="52" w:after="0"/>
        <w:ind w:left="21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4. On the taskbar, click the button for your Web browser program.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40" w:after="0"/>
        <w:ind w:left="220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In your Web browser, locate the Web page that contains the picture you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want. </w:t>
      </w:r>
    </w:p>
    <w:p>
      <w:pPr>
        <w:autoSpaceDN w:val="0"/>
        <w:autoSpaceDE w:val="0"/>
        <w:widowControl/>
        <w:spacing w:line="224" w:lineRule="exact" w:before="48" w:after="0"/>
        <w:ind w:left="2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6. Right-click the picture,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Copy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18" w:lineRule="exact" w:before="50" w:after="0"/>
        <w:ind w:left="23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7. On the taskbar, click the button for Picture It!.</w:t>
      </w:r>
    </w:p>
    <w:p>
      <w:pPr>
        <w:autoSpaceDN w:val="0"/>
        <w:tabs>
          <w:tab w:pos="484" w:val="left"/>
        </w:tabs>
        <w:autoSpaceDE w:val="0"/>
        <w:widowControl/>
        <w:spacing w:line="228" w:lineRule="exact" w:before="44" w:after="0"/>
        <w:ind w:left="216" w:right="532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8. On the Picture It!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Edit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Paste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new picture appears on the canvas. </w:t>
      </w:r>
    </w:p>
    <w:p>
      <w:pPr>
        <w:autoSpaceDN w:val="0"/>
        <w:autoSpaceDE w:val="0"/>
        <w:widowControl/>
        <w:spacing w:line="230" w:lineRule="exact" w:before="240" w:after="0"/>
        <w:ind w:left="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Once the photo is opened in Picture It!, you can edit it as you would any other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photo and save it to your computer.</w:t>
      </w:r>
    </w:p>
    <w:p>
      <w:pPr>
        <w:autoSpaceDN w:val="0"/>
        <w:autoSpaceDE w:val="0"/>
        <w:widowControl/>
        <w:spacing w:line="176" w:lineRule="exact" w:before="3010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sectPr>
          <w:pgSz w:w="10620" w:h="1296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67"/>
        <w:gridCol w:w="3067"/>
        <w:gridCol w:w="3067"/>
      </w:tblGrid>
      <w:tr>
        <w:trPr>
          <w:trHeight w:hRule="exact" w:val="588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8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4</w:t>
            </w:r>
          </w:p>
        </w:tc>
        <w:tc>
          <w:tcPr>
            <w:tcW w:type="dxa" w:w="5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2" w:lineRule="exact" w:before="6" w:after="0"/>
              <w:ind w:left="3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Picture It! Basics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19</w:t>
            </w:r>
          </w:p>
        </w:tc>
      </w:tr>
    </w:tbl>
    <w:p>
      <w:pPr>
        <w:autoSpaceDN w:val="0"/>
        <w:autoSpaceDE w:val="0"/>
        <w:widowControl/>
        <w:spacing w:line="230" w:lineRule="exact" w:before="960" w:after="0"/>
        <w:ind w:left="0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This chapter covers some of the fundamental aspects of Picture It! that you’ll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need to get started. You’ll find information on the Startup Window, the work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area, basic image manipulation, applying text, and Help resources. </w:t>
      </w:r>
    </w:p>
    <w:p>
      <w:pPr>
        <w:autoSpaceDN w:val="0"/>
        <w:autoSpaceDE w:val="0"/>
        <w:widowControl/>
        <w:spacing w:line="352" w:lineRule="exact" w:before="312" w:after="0"/>
        <w:ind w:left="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Startup Window</w:t>
      </w:r>
    </w:p>
    <w:p>
      <w:pPr>
        <w:autoSpaceDN w:val="0"/>
        <w:autoSpaceDE w:val="0"/>
        <w:widowControl/>
        <w:spacing w:line="230" w:lineRule="exact" w:before="56" w:after="0"/>
        <w:ind w:left="0" w:right="316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Startup Window is a quick launching point to photos, Mini Lab,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Library, recently opened files, and Help. </w:t>
      </w:r>
    </w:p>
    <w:p>
      <w:pPr>
        <w:autoSpaceDN w:val="0"/>
        <w:autoSpaceDE w:val="0"/>
        <w:widowControl/>
        <w:spacing w:line="230" w:lineRule="exact" w:before="120" w:after="0"/>
        <w:ind w:left="0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By default, the Startup Window opens every time you start Picture It!. After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closing the Startup Window, you can open it at any time from the main work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area by clicking the Startup Window button in the Common Tasks list. This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diagram points out the main features of the Startup Window.</w:t>
      </w:r>
    </w:p>
    <w:p>
      <w:pPr>
        <w:autoSpaceDN w:val="0"/>
        <w:autoSpaceDE w:val="0"/>
        <w:widowControl/>
        <w:spacing w:line="240" w:lineRule="auto" w:before="618" w:after="0"/>
        <w:ind w:left="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58110" cy="19075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907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612" w:after="0"/>
        <w:ind w:left="480" w:right="2592" w:hanging="2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Open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Click the Open button to open the file browser, where you can open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photos from your hard drive, a network drive, a digital photo card reader,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 CD or DVD, or a floppy disk.</w:t>
      </w:r>
    </w:p>
    <w:p>
      <w:pPr>
        <w:autoSpaceDN w:val="0"/>
        <w:autoSpaceDE w:val="0"/>
        <w:widowControl/>
        <w:spacing w:line="230" w:lineRule="exact" w:before="42" w:after="0"/>
        <w:ind w:left="480" w:right="2880" w:hanging="48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Import Pictures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Click this button to launch the digital camera task,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so you can open photos from a digital camera using Picture It! or your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camera’s software. </w:t>
      </w:r>
    </w:p>
    <w:p>
      <w:pPr>
        <w:autoSpaceDN w:val="0"/>
        <w:tabs>
          <w:tab w:pos="480" w:val="left"/>
        </w:tabs>
        <w:autoSpaceDE w:val="0"/>
        <w:widowControl/>
        <w:spacing w:line="228" w:lineRule="exact" w:before="44" w:after="0"/>
        <w:ind w:left="216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Picture It! Library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Click this button to open the Library, where you can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find and organize your pictures. </w:t>
      </w:r>
    </w:p>
    <w:p>
      <w:pPr>
        <w:autoSpaceDN w:val="0"/>
        <w:autoSpaceDE w:val="0"/>
        <w:widowControl/>
        <w:spacing w:line="228" w:lineRule="exact" w:before="44" w:after="0"/>
        <w:ind w:left="480" w:right="2592" w:hanging="266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Edit Multiple Pictures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Click this button to open the Mini Lab. The Mini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Lab helps you perform routine editing task—such as rotating, levels auto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fix, cropping, and saving—on multiple pictures at the same time. </w:t>
      </w:r>
    </w:p>
    <w:p>
      <w:pPr>
        <w:autoSpaceDN w:val="0"/>
        <w:autoSpaceDE w:val="0"/>
        <w:widowControl/>
        <w:spacing w:line="176" w:lineRule="exact" w:before="806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56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25"/>
        <w:gridCol w:w="4625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20</w:t>
            </w:r>
          </w:p>
        </w:tc>
        <w:tc>
          <w:tcPr>
            <w:tcW w:type="dxa" w:w="512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4: Picture It! Basics</w:t>
            </w:r>
          </w:p>
        </w:tc>
      </w:tr>
    </w:tbl>
    <w:p>
      <w:pPr>
        <w:autoSpaceDN w:val="0"/>
        <w:tabs>
          <w:tab w:pos="3180" w:val="left"/>
        </w:tabs>
        <w:autoSpaceDE w:val="0"/>
        <w:widowControl/>
        <w:spacing w:line="228" w:lineRule="exact" w:before="1134" w:after="0"/>
        <w:ind w:left="2916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Show on startup checkbox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Check this box to have the Startup Window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open every time you start Picture It!. </w:t>
      </w:r>
    </w:p>
    <w:p>
      <w:pPr>
        <w:autoSpaceDN w:val="0"/>
        <w:tabs>
          <w:tab w:pos="3180" w:val="left"/>
        </w:tabs>
        <w:autoSpaceDE w:val="0"/>
        <w:widowControl/>
        <w:spacing w:line="228" w:lineRule="exact" w:before="44" w:after="0"/>
        <w:ind w:left="291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Help links 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Click these links to go directly to resources that can help you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get the most out of Picture It! and digital imaging. </w:t>
      </w:r>
    </w:p>
    <w:p>
      <w:pPr>
        <w:autoSpaceDN w:val="0"/>
        <w:autoSpaceDE w:val="0"/>
        <w:widowControl/>
        <w:spacing w:line="224" w:lineRule="exact" w:before="48" w:after="0"/>
        <w:ind w:left="0" w:right="254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Take a Tour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launches the product Tour. </w:t>
      </w:r>
    </w:p>
    <w:p>
      <w:pPr>
        <w:autoSpaceDN w:val="0"/>
        <w:autoSpaceDE w:val="0"/>
        <w:widowControl/>
        <w:spacing w:line="224" w:lineRule="exact" w:before="46" w:after="0"/>
        <w:ind w:left="0" w:right="127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How to…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displays a collection of image editing lessons.</w:t>
      </w:r>
    </w:p>
    <w:p>
      <w:pPr>
        <w:autoSpaceDN w:val="0"/>
        <w:tabs>
          <w:tab w:pos="3420" w:val="left"/>
        </w:tabs>
        <w:autoSpaceDE w:val="0"/>
        <w:widowControl/>
        <w:spacing w:line="228" w:lineRule="exact" w:before="42" w:after="0"/>
        <w:ind w:left="318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Online Photo Tips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links you directly to the Tips &amp; Tricks section of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MSN Photos Web site.</w:t>
      </w:r>
    </w:p>
    <w:p>
      <w:pPr>
        <w:autoSpaceDN w:val="0"/>
        <w:tabs>
          <w:tab w:pos="3420" w:val="left"/>
        </w:tabs>
        <w:autoSpaceDE w:val="0"/>
        <w:widowControl/>
        <w:spacing w:line="228" w:lineRule="exact" w:before="44" w:after="0"/>
        <w:ind w:left="3180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Register Online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links you to the registration page of the Microsoft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Web site.</w:t>
      </w:r>
    </w:p>
    <w:p>
      <w:pPr>
        <w:autoSpaceDN w:val="0"/>
        <w:tabs>
          <w:tab w:pos="3420" w:val="left"/>
        </w:tabs>
        <w:autoSpaceDE w:val="0"/>
        <w:widowControl/>
        <w:spacing w:line="228" w:lineRule="exact" w:before="44" w:after="0"/>
        <w:ind w:left="318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Discover Even More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connects you to information about other Micro-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soft products, including the complete Digital Image Pro Suite.</w:t>
      </w:r>
    </w:p>
    <w:p>
      <w:pPr>
        <w:autoSpaceDN w:val="0"/>
        <w:tabs>
          <w:tab w:pos="3180" w:val="left"/>
        </w:tabs>
        <w:autoSpaceDE w:val="0"/>
        <w:widowControl/>
        <w:spacing w:line="228" w:lineRule="exact" w:before="44" w:after="0"/>
        <w:ind w:left="292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7.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Recent Files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See thumbnails of the last four pictures that you have edited.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Click on one of the thumbnails to open that file.</w:t>
      </w:r>
    </w:p>
    <w:p>
      <w:pPr>
        <w:autoSpaceDN w:val="0"/>
        <w:autoSpaceDE w:val="0"/>
        <w:widowControl/>
        <w:spacing w:line="228" w:lineRule="exact" w:before="44" w:after="0"/>
        <w:ind w:left="3180" w:right="144" w:hanging="26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8.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More Files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More Files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to open the file browser, where you can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open photos from your hard drive, a network drive, a digital photo card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reader, a CD or DVD, or a floppy disk. </w:t>
      </w:r>
    </w:p>
    <w:p>
      <w:pPr>
        <w:autoSpaceDN w:val="0"/>
        <w:tabs>
          <w:tab w:pos="3180" w:val="left"/>
        </w:tabs>
        <w:autoSpaceDE w:val="0"/>
        <w:widowControl/>
        <w:spacing w:line="228" w:lineRule="exact" w:before="44" w:after="0"/>
        <w:ind w:left="2922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9.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Close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Click to go close the Startup Window and go to the main work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area.</w:t>
      </w:r>
    </w:p>
    <w:p>
      <w:pPr>
        <w:autoSpaceDN w:val="0"/>
        <w:autoSpaceDE w:val="0"/>
        <w:widowControl/>
        <w:spacing w:line="176" w:lineRule="exact" w:before="586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5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00.0" w:type="dxa"/>
      </w:tblPr>
      <w:tblGrid>
        <w:gridCol w:w="4600"/>
        <w:gridCol w:w="4600"/>
      </w:tblGrid>
      <w:tr>
        <w:trPr>
          <w:trHeight w:hRule="exact" w:val="380"/>
        </w:trPr>
        <w:tc>
          <w:tcPr>
            <w:tcW w:type="dxa" w:w="510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4: Picture It! Basics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21</w:t>
            </w:r>
          </w:p>
        </w:tc>
      </w:tr>
    </w:tbl>
    <w:p>
      <w:pPr>
        <w:autoSpaceDN w:val="0"/>
        <w:autoSpaceDE w:val="0"/>
        <w:widowControl/>
        <w:spacing w:line="352" w:lineRule="exact" w:before="106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 xml:space="preserve">Examining the Work Area </w:t>
      </w:r>
    </w:p>
    <w:p>
      <w:pPr>
        <w:autoSpaceDN w:val="0"/>
        <w:autoSpaceDE w:val="0"/>
        <w:widowControl/>
        <w:spacing w:line="230" w:lineRule="exact" w:before="56" w:after="106"/>
        <w:ind w:left="0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Most of the photo-editing tasks you perform in Picture It! will be in the main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work area. When you open Picture It! and close the Startup Window, you see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main work area. The picture below identifies the key elements of the Picture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It! work area.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1314"/>
        <w:gridCol w:w="1314"/>
        <w:gridCol w:w="1314"/>
        <w:gridCol w:w="1314"/>
        <w:gridCol w:w="1314"/>
        <w:gridCol w:w="1314"/>
        <w:gridCol w:w="1314"/>
      </w:tblGrid>
      <w:tr>
        <w:trPr>
          <w:trHeight w:hRule="exact" w:val="348"/>
        </w:trPr>
        <w:tc>
          <w:tcPr>
            <w:tcW w:type="dxa" w:w="122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4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238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4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2" w:after="0"/>
              <w:ind w:left="0" w:right="20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5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0" w:after="0"/>
              <w:ind w:left="0" w:right="50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6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2" w:after="0"/>
              <w:ind w:left="0" w:right="32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7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2" w:after="0"/>
              <w:ind w:left="0" w:right="24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8</w:t>
            </w:r>
          </w:p>
        </w:tc>
        <w:tc>
          <w:tcPr>
            <w:tcW w:type="dxa" w:w="242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4"/>
        </w:trPr>
        <w:tc>
          <w:tcPr>
            <w:tcW w:type="dxa" w:w="1314"/>
            <w:vMerge/>
            <w:tcBorders>
              <w:bottom w:sz="4.0" w:val="single" w:color="#000000"/>
            </w:tcBorders>
          </w:tcPr>
          <w:p/>
        </w:tc>
        <w:tc>
          <w:tcPr>
            <w:tcW w:type="dxa" w:w="1314"/>
            <w:vMerge/>
            <w:tcBorders>
              <w:bottom w:sz="4.0" w:val="single" w:color="#000000"/>
            </w:tcBorders>
          </w:tcPr>
          <w:p/>
        </w:tc>
        <w:tc>
          <w:tcPr>
            <w:tcW w:type="dxa" w:w="41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37460" cy="190373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60" cy="1903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1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2806"/>
        </w:trPr>
        <w:tc>
          <w:tcPr>
            <w:tcW w:type="dxa" w:w="12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3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5256"/>
            <w:gridSpan w:val="4"/>
            <w:vMerge/>
            <w:tcBorders/>
          </w:tcPr>
          <w:p/>
        </w:tc>
        <w:tc>
          <w:tcPr>
            <w:tcW w:type="dxa" w:w="24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1760" w:after="0"/>
              <w:ind w:left="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228" w:lineRule="exact" w:before="148" w:after="0"/>
        <w:ind w:left="480" w:right="2880" w:hanging="2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Menus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Menus provide access to all of the Picture It! features. The Help menu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gives you access to the Help window, and the Picture It! Tour.</w:t>
      </w:r>
    </w:p>
    <w:p>
      <w:pPr>
        <w:autoSpaceDN w:val="0"/>
        <w:autoSpaceDE w:val="0"/>
        <w:widowControl/>
        <w:spacing w:line="230" w:lineRule="exact" w:before="42" w:after="0"/>
        <w:ind w:left="480" w:right="2736" w:hanging="48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Toolbar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toolbar contains shortcut buttons for single-click access to some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most common commands. To see the name of a toolbar button, hover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mouse pointer over the button. </w:t>
      </w:r>
    </w:p>
    <w:p>
      <w:pPr>
        <w:autoSpaceDN w:val="0"/>
        <w:autoSpaceDE w:val="0"/>
        <w:widowControl/>
        <w:spacing w:line="230" w:lineRule="exact" w:before="42" w:after="0"/>
        <w:ind w:left="480" w:right="2592" w:hanging="264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Workspace Toolbar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This toolbar contains buttons for the Common Tasks list, Stack, and Files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palette. You can create more room in the workspace by hiding any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these tools.</w:t>
      </w:r>
    </w:p>
    <w:p>
      <w:pPr>
        <w:autoSpaceDN w:val="0"/>
        <w:autoSpaceDE w:val="0"/>
        <w:widowControl/>
        <w:spacing w:line="230" w:lineRule="exact" w:before="42" w:after="0"/>
        <w:ind w:left="480" w:right="2880" w:hanging="266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Common Tasks list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Common Tasks list is an easy way to locate features. This list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provides convenient access to some of the most common tasks, as well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 single-click access to the Mini Lab and the Startup Window. All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the features found in the Common Tasks list—as some additional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features—are also available in the menus.</w:t>
      </w:r>
    </w:p>
    <w:p>
      <w:pPr>
        <w:autoSpaceDN w:val="0"/>
        <w:autoSpaceDE w:val="0"/>
        <w:widowControl/>
        <w:spacing w:line="230" w:lineRule="exact" w:before="42" w:after="0"/>
        <w:ind w:left="480" w:right="2592" w:hanging="264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Workspace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gray area represents the workspace, the area that the canvas sits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within. You can use the zoom controls to magnify or reduce the canvas so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that it covers more or less of the workspace.</w:t>
      </w:r>
    </w:p>
    <w:p>
      <w:pPr>
        <w:autoSpaceDN w:val="0"/>
        <w:autoSpaceDE w:val="0"/>
        <w:widowControl/>
        <w:spacing w:line="176" w:lineRule="exact" w:before="614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19"/>
        <w:gridCol w:w="4619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22</w:t>
            </w:r>
          </w:p>
        </w:tc>
        <w:tc>
          <w:tcPr>
            <w:tcW w:type="dxa" w:w="512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4: Picture It! Basics</w:t>
            </w:r>
          </w:p>
        </w:tc>
      </w:tr>
    </w:tbl>
    <w:p>
      <w:pPr>
        <w:autoSpaceDN w:val="0"/>
        <w:autoSpaceDE w:val="0"/>
        <w:widowControl/>
        <w:spacing w:line="230" w:lineRule="exact" w:before="1132" w:after="0"/>
        <w:ind w:left="3180" w:right="0" w:hanging="26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The canvas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white area is called the canvas, and it represents the printable area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page. When you open a photo, the canvas is often not visible since it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covered entirely by the picture. You can use the zoom controls to magnify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or reduce the canvas so that it covers more or less of the workspace.</w:t>
      </w:r>
    </w:p>
    <w:p>
      <w:pPr>
        <w:autoSpaceDN w:val="0"/>
        <w:autoSpaceDE w:val="0"/>
        <w:widowControl/>
        <w:spacing w:line="230" w:lineRule="exact" w:before="42" w:after="0"/>
        <w:ind w:left="3180" w:right="0" w:hanging="254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7.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Zoom controls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zoom controls magnify or reduce your photo so that you can see it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more or less detail.</w:t>
      </w:r>
    </w:p>
    <w:p>
      <w:pPr>
        <w:autoSpaceDN w:val="0"/>
        <w:autoSpaceDE w:val="0"/>
        <w:widowControl/>
        <w:spacing w:line="230" w:lineRule="exact" w:before="42" w:after="0"/>
        <w:ind w:left="3180" w:right="288" w:hanging="26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8.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Stack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Stack displays a thumbnail of each object in your picture. You can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rearrange the order of the objects by dragging a thumbnail up or down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within the Stack.</w:t>
      </w:r>
    </w:p>
    <w:p>
      <w:pPr>
        <w:autoSpaceDN w:val="0"/>
        <w:autoSpaceDE w:val="0"/>
        <w:widowControl/>
        <w:spacing w:line="230" w:lineRule="exact" w:before="42" w:after="0"/>
        <w:ind w:left="3180" w:right="0" w:hanging="25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9.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Files palette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Files palette displays a thumbnail of all of the currently open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pictures. You can switch your active picture by clicking a thumbnail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Files palette. You can also add a picture to the one you’re working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by dragging the thumbnail from the Files palette to the canvas.</w:t>
      </w:r>
    </w:p>
    <w:p>
      <w:pPr>
        <w:autoSpaceDN w:val="0"/>
        <w:autoSpaceDE w:val="0"/>
        <w:widowControl/>
        <w:spacing w:line="176" w:lineRule="exact" w:before="656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62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00.0" w:type="dxa"/>
      </w:tblPr>
      <w:tblGrid>
        <w:gridCol w:w="4600"/>
        <w:gridCol w:w="4600"/>
      </w:tblGrid>
      <w:tr>
        <w:trPr>
          <w:trHeight w:hRule="exact" w:val="380"/>
        </w:trPr>
        <w:tc>
          <w:tcPr>
            <w:tcW w:type="dxa" w:w="510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4: Picture It! Basics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23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Image Formatting</w:t>
      </w:r>
    </w:p>
    <w:p>
      <w:pPr>
        <w:autoSpaceDN w:val="0"/>
        <w:autoSpaceDE w:val="0"/>
        <w:widowControl/>
        <w:spacing w:line="230" w:lineRule="exact" w:before="56" w:after="0"/>
        <w:ind w:left="0" w:right="302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When you have a picture open on the canvas, there are a number of ways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re-size or re-orient it. </w:t>
      </w:r>
    </w:p>
    <w:p>
      <w:pPr>
        <w:autoSpaceDN w:val="0"/>
        <w:autoSpaceDE w:val="0"/>
        <w:widowControl/>
        <w:spacing w:line="266" w:lineRule="exact" w:before="244" w:after="0"/>
        <w:ind w:left="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Changing picture size</w:t>
      </w:r>
    </w:p>
    <w:p>
      <w:pPr>
        <w:autoSpaceDN w:val="0"/>
        <w:autoSpaceDE w:val="0"/>
        <w:widowControl/>
        <w:spacing w:line="230" w:lineRule="exact" w:before="52" w:after="0"/>
        <w:ind w:left="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When you open an image onto the canvas, the on-screen representation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image is automatically sized so that it fills the workspace. As a result, a high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resolution image, such as 1600 x 1200 pixels, will look as large as a low resolu-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tion image that’s only 640 x 480 pixels. For this reason, viewing a picture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canvas is not a reliable way of judging an image’s resolution.</w:t>
      </w:r>
    </w:p>
    <w:p>
      <w:pPr>
        <w:autoSpaceDN w:val="0"/>
        <w:autoSpaceDE w:val="0"/>
        <w:widowControl/>
        <w:spacing w:line="218" w:lineRule="exact" w:before="132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Whenever you resize an image, consider these three factors: </w:t>
      </w:r>
    </w:p>
    <w:p>
      <w:pPr>
        <w:autoSpaceDN w:val="0"/>
        <w:autoSpaceDE w:val="0"/>
        <w:widowControl/>
        <w:spacing w:line="218" w:lineRule="exact" w:before="13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 w:val="0"/>
          <w:i/>
          <w:color w:val="000000"/>
          <w:sz w:val="20"/>
        </w:rPr>
        <w:t>Image size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which is the size of the printed image.</w:t>
      </w:r>
    </w:p>
    <w:p>
      <w:pPr>
        <w:autoSpaceDN w:val="0"/>
        <w:tabs>
          <w:tab w:pos="480" w:val="left"/>
        </w:tabs>
        <w:autoSpaceDE w:val="0"/>
        <w:widowControl/>
        <w:spacing w:line="230" w:lineRule="exact" w:before="40" w:after="0"/>
        <w:ind w:left="240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 w:val="0"/>
          <w:i/>
          <w:color w:val="000000"/>
          <w:sz w:val="20"/>
        </w:rPr>
        <w:t>Pixel dimensions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which is how many colored dots (pixels) make up the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picture.</w:t>
      </w:r>
    </w:p>
    <w:p>
      <w:pPr>
        <w:autoSpaceDN w:val="0"/>
        <w:autoSpaceDE w:val="0"/>
        <w:widowControl/>
        <w:spacing w:line="218" w:lineRule="exact" w:before="5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 w:val="0"/>
          <w:i/>
          <w:color w:val="000000"/>
          <w:sz w:val="20"/>
        </w:rPr>
        <w:t>Resolution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which is the density of the pixels in the picture.</w:t>
      </w:r>
    </w:p>
    <w:p>
      <w:pPr>
        <w:autoSpaceDN w:val="0"/>
        <w:autoSpaceDE w:val="0"/>
        <w:widowControl/>
        <w:spacing w:line="230" w:lineRule="exact" w:before="120" w:after="0"/>
        <w:ind w:left="0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image size is the product of the pixel dimensions multiplied by the resolu-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tion. For example, if you have a picture made of 1200 x 1800 pixels and print it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at a resolution of 300 pixels per inch, it will print at a size of 4" x 6". Given this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relationship, if you change one of the three settings, one of the other settings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will also have to change to keep the relationship equal. If you enlarged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in the previous example from 4" x 6" to 8" x 12"—and you kept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pixel dimensions the same—then the resolution would decrease from 300 pixels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per inch to 150 pixels per inch.</w:t>
      </w:r>
    </w:p>
    <w:p>
      <w:pPr>
        <w:autoSpaceDN w:val="0"/>
        <w:autoSpaceDE w:val="0"/>
        <w:widowControl/>
        <w:spacing w:line="230" w:lineRule="exact" w:before="120" w:after="0"/>
        <w:ind w:left="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When you resize a picture, it is generally not a good idea to try to increase 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decrease the pixel dimensions since this reduces image quality. In most cases,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it’s not necessary to adjust the image size, since that can be handled automati-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cally during printing. For high-quality prints, it’s generally good to keep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picture’s resolution at least 300 pixels per inch. But depending on you printer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model and the image quality you desire, you may be satisfied with prints 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only 150 pixels per inch. For Web use, 72 pixels per inch is usually considered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sufficient. </w:t>
      </w:r>
    </w:p>
    <w:p>
      <w:pPr>
        <w:autoSpaceDN w:val="0"/>
        <w:autoSpaceDE w:val="0"/>
        <w:widowControl/>
        <w:spacing w:line="176" w:lineRule="exact" w:before="2630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24</w:t>
            </w:r>
          </w:p>
        </w:tc>
        <w:tc>
          <w:tcPr>
            <w:tcW w:type="dxa" w:w="510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4: Picture It! Basics</w:t>
            </w:r>
          </w:p>
        </w:tc>
      </w:tr>
    </w:tbl>
    <w:p>
      <w:pPr>
        <w:autoSpaceDN w:val="0"/>
        <w:autoSpaceDE w:val="0"/>
        <w:widowControl/>
        <w:spacing w:line="242" w:lineRule="exact" w:before="1138" w:after="0"/>
        <w:ind w:left="0" w:right="4744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resize a picture:</w:t>
      </w:r>
    </w:p>
    <w:p>
      <w:pPr>
        <w:autoSpaceDN w:val="0"/>
        <w:autoSpaceDE w:val="0"/>
        <w:widowControl/>
        <w:spacing w:line="222" w:lineRule="exact" w:before="126" w:after="0"/>
        <w:ind w:left="0" w:right="256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Format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menu, click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 Resize Image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2914" w:val="left"/>
          <w:tab w:pos="2916" w:val="left"/>
          <w:tab w:pos="3180" w:val="left"/>
        </w:tabs>
        <w:autoSpaceDE w:val="0"/>
        <w:widowControl/>
        <w:spacing w:line="270" w:lineRule="exact" w:before="0" w:after="0"/>
        <w:ind w:left="2700" w:right="187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Click one of the following to lock the setting:</w:t>
      </w:r>
      <w:r>
        <w:br/>
      </w:r>
      <w:r>
        <w:tab/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Image size</w:t>
      </w:r>
      <w:r>
        <w:br/>
      </w:r>
      <w:r>
        <w:tab/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Pixel dimensions</w:t>
      </w:r>
      <w:r>
        <w:br/>
      </w:r>
      <w:r>
        <w:tab/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Resolution </w:t>
      </w:r>
      <w:r>
        <w:br/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Enter amounts for the settings you want to change.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Done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6" w:lineRule="exact" w:before="8380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96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04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510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4: Picture It! Basics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25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Applying Text</w:t>
      </w:r>
    </w:p>
    <w:p>
      <w:pPr>
        <w:autoSpaceDN w:val="0"/>
        <w:autoSpaceDE w:val="0"/>
        <w:widowControl/>
        <w:spacing w:line="230" w:lineRule="exact" w:before="56" w:after="0"/>
        <w:ind w:left="4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 can add text to any picture and easily change the text font, font color, font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size, alignment, and emphasis. You start by adding a text box, and then you edit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text in the box. A text box is its own layer on the Stack.</w:t>
      </w:r>
    </w:p>
    <w:p>
      <w:pPr>
        <w:autoSpaceDN w:val="0"/>
        <w:autoSpaceDE w:val="0"/>
        <w:widowControl/>
        <w:spacing w:line="244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add text: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116" w:after="0"/>
        <w:ind w:left="224" w:right="576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Text menu, click Insert Text.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 text box appears.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40" w:after="0"/>
        <w:ind w:left="4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Type your text. As you add text, the text box will automatically expand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vertically to fit all of your text.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40" w:after="0"/>
        <w:ind w:left="220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To change the width of the text box, select the text box and drag one of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side resize handles.</w:t>
      </w:r>
    </w:p>
    <w:p>
      <w:pPr>
        <w:autoSpaceDN w:val="0"/>
        <w:autoSpaceDE w:val="0"/>
        <w:widowControl/>
        <w:spacing w:line="230" w:lineRule="exact" w:before="40" w:after="0"/>
        <w:ind w:left="484" w:right="3024" w:hanging="266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To move the text box, select it, hover the mouse pointer over the edge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the text box until the move handle appears, and then drag the move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handle.</w:t>
      </w:r>
    </w:p>
    <w:p>
      <w:pPr>
        <w:autoSpaceDN w:val="0"/>
        <w:autoSpaceDE w:val="0"/>
        <w:widowControl/>
        <w:spacing w:line="230" w:lineRule="exact" w:before="240" w:after="0"/>
        <w:ind w:left="4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Once you've added the text, you can select the text to edit it. You can also select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text and use the toolbar buttons to change formatting. When text is selected,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following tools are available on the toolbar for formatting:</w:t>
      </w:r>
    </w:p>
    <w:p>
      <w:pPr>
        <w:autoSpaceDN w:val="0"/>
        <w:autoSpaceDE w:val="0"/>
        <w:widowControl/>
        <w:spacing w:line="240" w:lineRule="auto" w:before="80" w:after="0"/>
        <w:ind w:left="24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The font menu </w:t>
      </w:r>
      <w:r>
        <w:drawing>
          <wp:inline xmlns:a="http://schemas.openxmlformats.org/drawingml/2006/main" xmlns:pic="http://schemas.openxmlformats.org/drawingml/2006/picture">
            <wp:extent cx="698500" cy="127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lets you choose between 140 different fonts.</w:t>
      </w:r>
    </w:p>
    <w:p>
      <w:pPr>
        <w:autoSpaceDN w:val="0"/>
        <w:autoSpaceDE w:val="0"/>
        <w:widowControl/>
        <w:spacing w:line="240" w:lineRule="auto" w:before="0" w:after="0"/>
        <w:ind w:left="24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The font size menu </w:t>
      </w:r>
      <w:r>
        <w:drawing>
          <wp:inline xmlns:a="http://schemas.openxmlformats.org/drawingml/2006/main" xmlns:pic="http://schemas.openxmlformats.org/drawingml/2006/picture">
            <wp:extent cx="243840" cy="127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lets you choose font sizes from 8 to 620 points.</w:t>
      </w:r>
    </w:p>
    <w:p>
      <w:pPr>
        <w:autoSpaceDN w:val="0"/>
        <w:tabs>
          <w:tab w:pos="484" w:val="left"/>
          <w:tab w:pos="2244" w:val="left"/>
          <w:tab w:pos="2436" w:val="left"/>
        </w:tabs>
        <w:autoSpaceDE w:val="0"/>
        <w:widowControl/>
        <w:spacing w:line="240" w:lineRule="auto" w:before="0" w:after="0"/>
        <w:ind w:left="24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The font color button </w:t>
      </w:r>
      <w:r>
        <w:drawing>
          <wp:inline xmlns:a="http://schemas.openxmlformats.org/drawingml/2006/main" xmlns:pic="http://schemas.openxmlformats.org/drawingml/2006/picture">
            <wp:extent cx="121919" cy="127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19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lets you choose from a standard palette of colors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or choose a custom color.</w:t>
      </w:r>
    </w:p>
    <w:p>
      <w:pPr>
        <w:autoSpaceDN w:val="0"/>
        <w:autoSpaceDE w:val="0"/>
        <w:widowControl/>
        <w:spacing w:line="240" w:lineRule="auto" w:before="0" w:after="0"/>
        <w:ind w:left="24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The Bold button </w:t>
      </w:r>
      <w:r>
        <w:drawing>
          <wp:inline xmlns:a="http://schemas.openxmlformats.org/drawingml/2006/main" xmlns:pic="http://schemas.openxmlformats.org/drawingml/2006/picture">
            <wp:extent cx="115569" cy="127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adds bold formatting to the text.</w:t>
      </w:r>
    </w:p>
    <w:p>
      <w:pPr>
        <w:autoSpaceDN w:val="0"/>
        <w:autoSpaceDE w:val="0"/>
        <w:widowControl/>
        <w:spacing w:line="240" w:lineRule="auto" w:before="0" w:after="0"/>
        <w:ind w:left="24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The Italic button </w:t>
      </w:r>
      <w:r>
        <w:drawing>
          <wp:inline xmlns:a="http://schemas.openxmlformats.org/drawingml/2006/main" xmlns:pic="http://schemas.openxmlformats.org/drawingml/2006/picture">
            <wp:extent cx="115569" cy="127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adds italic formatting to the text.</w:t>
      </w:r>
    </w:p>
    <w:p>
      <w:pPr>
        <w:autoSpaceDN w:val="0"/>
        <w:autoSpaceDE w:val="0"/>
        <w:widowControl/>
        <w:spacing w:line="240" w:lineRule="auto" w:before="0" w:after="0"/>
        <w:ind w:left="24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The Underline button </w:t>
      </w:r>
      <w:r>
        <w:drawing>
          <wp:inline xmlns:a="http://schemas.openxmlformats.org/drawingml/2006/main" xmlns:pic="http://schemas.openxmlformats.org/drawingml/2006/picture">
            <wp:extent cx="116839" cy="127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839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underlines the text.</w:t>
      </w:r>
    </w:p>
    <w:p>
      <w:pPr>
        <w:autoSpaceDN w:val="0"/>
        <w:tabs>
          <w:tab w:pos="484" w:val="left"/>
          <w:tab w:pos="2342" w:val="left"/>
          <w:tab w:pos="2524" w:val="left"/>
        </w:tabs>
        <w:autoSpaceDE w:val="0"/>
        <w:widowControl/>
        <w:spacing w:line="240" w:lineRule="auto" w:before="0" w:after="0"/>
        <w:ind w:left="244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The Alignment button </w:t>
      </w:r>
      <w:r>
        <w:drawing>
          <wp:inline xmlns:a="http://schemas.openxmlformats.org/drawingml/2006/main" xmlns:pic="http://schemas.openxmlformats.org/drawingml/2006/picture">
            <wp:extent cx="115569" cy="127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has menu choices for Left, Right, Center, and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Justify.</w:t>
      </w:r>
    </w:p>
    <w:p>
      <w:pPr>
        <w:autoSpaceDN w:val="0"/>
        <w:autoSpaceDE w:val="0"/>
        <w:widowControl/>
        <w:spacing w:line="176" w:lineRule="exact" w:before="3390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3562350</wp:posOffset>
            </wp:positionV>
            <wp:extent cx="2858770" cy="2234239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22342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3340100</wp:posOffset>
            </wp:positionV>
            <wp:extent cx="2857500" cy="26670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67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53"/>
        <w:gridCol w:w="3053"/>
        <w:gridCol w:w="3053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26</w:t>
            </w:r>
          </w:p>
        </w:tc>
        <w:tc>
          <w:tcPr>
            <w:tcW w:type="dxa" w:w="7880"/>
            <w:gridSpan w:val="2"/>
            <w:tcBorders>
              <w:start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4: Picture It! Basics</w:t>
            </w:r>
          </w:p>
        </w:tc>
      </w:tr>
      <w:tr>
        <w:trPr>
          <w:trHeight w:hRule="exact" w:val="1510"/>
        </w:trPr>
        <w:tc>
          <w:tcPr>
            <w:tcW w:type="dxa" w:w="2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68" w:after="0"/>
              <w:ind w:left="176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Accessing Help </w:t>
            </w:r>
          </w:p>
        </w:tc>
        <w:tc>
          <w:tcPr>
            <w:tcW w:type="dxa" w:w="6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1128" w:after="0"/>
              <w:ind w:left="5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32"/>
              </w:rPr>
              <w:t>Help Resources</w:t>
            </w:r>
          </w:p>
        </w:tc>
      </w:tr>
      <w:tr>
        <w:trPr>
          <w:trHeight w:hRule="exact" w:val="262"/>
        </w:trPr>
        <w:tc>
          <w:tcPr>
            <w:tcW w:type="dxa" w:w="2160"/>
            <w:gridSpan w:val="2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" w:after="0"/>
              <w:ind w:left="0" w:right="0" w:firstLine="0"/>
              <w:jc w:val="center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from the keyboard</w:t>
            </w:r>
          </w:p>
        </w:tc>
        <w:tc>
          <w:tcPr>
            <w:tcW w:type="dxa" w:w="6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There are multiple ways that you can learn more about using Picture It!. In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4579"/>
        <w:gridCol w:w="4579"/>
      </w:tblGrid>
      <w:tr>
        <w:trPr>
          <w:trHeight w:hRule="exact" w:val="1010"/>
        </w:trPr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" w:after="0"/>
              <w:ind w:left="96" w:right="288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You can access the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online Help system at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any time by pressing F1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on the keyboard.</w:t>
            </w:r>
          </w:p>
        </w:tc>
        <w:tc>
          <w:tcPr>
            <w:tcW w:type="dxa" w:w="6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3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addition to this User's Manual, there is the online Help system, and the product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Tour. The following sections describe the types of information available.</w:t>
            </w:r>
          </w:p>
          <w:p>
            <w:pPr>
              <w:autoSpaceDN w:val="0"/>
              <w:autoSpaceDE w:val="0"/>
              <w:widowControl/>
              <w:spacing w:line="266" w:lineRule="exact" w:before="244" w:after="0"/>
              <w:ind w:left="36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Online Help</w:t>
            </w:r>
          </w:p>
        </w:tc>
      </w:tr>
    </w:tbl>
    <w:p>
      <w:pPr>
        <w:autoSpaceDN w:val="0"/>
        <w:autoSpaceDE w:val="0"/>
        <w:widowControl/>
        <w:spacing w:line="230" w:lineRule="exact" w:before="6" w:after="0"/>
        <w:ind w:left="270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It! online Help is the most comprehensive of the Help resources. It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provides step-by-step instructions, overviews, troubleshooting topics, techni-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cal support, and the “What’s wrong with this picture” diagnostic tool. Help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includes several ways to find information, including a table of contents,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keyword index, and a full-text search.</w:t>
      </w:r>
    </w:p>
    <w:p>
      <w:pPr>
        <w:autoSpaceDN w:val="0"/>
        <w:autoSpaceDE w:val="0"/>
        <w:widowControl/>
        <w:spacing w:line="218" w:lineRule="exact" w:before="132" w:after="0"/>
        <w:ind w:left="0" w:right="144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This diagram identifies the main features of the Help window.</w:t>
      </w:r>
    </w:p>
    <w:p>
      <w:pPr>
        <w:autoSpaceDN w:val="0"/>
        <w:tabs>
          <w:tab w:pos="3180" w:val="left"/>
        </w:tabs>
        <w:autoSpaceDE w:val="0"/>
        <w:widowControl/>
        <w:spacing w:line="228" w:lineRule="exact" w:before="4694" w:after="0"/>
        <w:ind w:left="292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The Show/Hide button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Click this button to expand or collapse the left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pane of the Help window.</w:t>
      </w:r>
    </w:p>
    <w:p>
      <w:pPr>
        <w:autoSpaceDN w:val="0"/>
        <w:autoSpaceDE w:val="0"/>
        <w:widowControl/>
        <w:spacing w:line="222" w:lineRule="exact" w:before="50" w:after="0"/>
        <w:ind w:left="0" w:right="48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The Back button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Click this button to go back to the last Help topic.</w:t>
      </w:r>
    </w:p>
    <w:p>
      <w:pPr>
        <w:autoSpaceDN w:val="0"/>
        <w:autoSpaceDE w:val="0"/>
        <w:widowControl/>
        <w:spacing w:line="228" w:lineRule="exact" w:before="42" w:after="0"/>
        <w:ind w:left="3180" w:right="0" w:hanging="264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The Options menu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This menu has options to print a topic or to set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options such as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Internet Options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where you can change the font size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Help window.</w:t>
      </w:r>
    </w:p>
    <w:p>
      <w:pPr>
        <w:autoSpaceDN w:val="0"/>
        <w:autoSpaceDE w:val="0"/>
        <w:widowControl/>
        <w:spacing w:line="222" w:lineRule="exact" w:before="50" w:after="0"/>
        <w:ind w:left="0" w:right="188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The content pane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Displays the current Help topic.</w:t>
      </w:r>
    </w:p>
    <w:p>
      <w:pPr>
        <w:autoSpaceDN w:val="0"/>
        <w:autoSpaceDE w:val="0"/>
        <w:widowControl/>
        <w:spacing w:line="222" w:lineRule="exact" w:before="48" w:after="0"/>
        <w:ind w:left="0" w:right="255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The close button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closes the Help window.</w:t>
      </w:r>
    </w:p>
    <w:p>
      <w:pPr>
        <w:autoSpaceDN w:val="0"/>
        <w:autoSpaceDE w:val="0"/>
        <w:widowControl/>
        <w:spacing w:line="176" w:lineRule="exact" w:before="74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42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04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510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4: Picture It! Basics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27</w:t>
            </w:r>
          </w:p>
        </w:tc>
      </w:tr>
    </w:tbl>
    <w:p>
      <w:pPr>
        <w:autoSpaceDN w:val="0"/>
        <w:autoSpaceDE w:val="0"/>
        <w:widowControl/>
        <w:spacing w:line="224" w:lineRule="exact" w:before="1138" w:after="0"/>
        <w:ind w:left="2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The Contents tab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displays the Help table of contents.</w:t>
      </w:r>
    </w:p>
    <w:p>
      <w:pPr>
        <w:autoSpaceDN w:val="0"/>
        <w:autoSpaceDE w:val="0"/>
        <w:widowControl/>
        <w:spacing w:line="224" w:lineRule="exact" w:before="46" w:after="0"/>
        <w:ind w:left="23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7.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The Index tab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lets you find keywords in the index list.</w:t>
      </w:r>
    </w:p>
    <w:p>
      <w:pPr>
        <w:autoSpaceDN w:val="0"/>
        <w:autoSpaceDE w:val="0"/>
        <w:widowControl/>
        <w:spacing w:line="270" w:lineRule="exact" w:before="0" w:after="0"/>
        <w:ind w:left="226" w:right="3600" w:hanging="1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8.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The Search tab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finds topics that contain words that you enter.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9.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The Favorites tab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lets you save topics for quick access later.</w:t>
      </w:r>
    </w:p>
    <w:p>
      <w:pPr>
        <w:autoSpaceDN w:val="0"/>
        <w:autoSpaceDE w:val="0"/>
        <w:widowControl/>
        <w:spacing w:line="242" w:lineRule="exact" w:before="320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access online Help:</w:t>
      </w:r>
    </w:p>
    <w:p>
      <w:pPr>
        <w:autoSpaceDN w:val="0"/>
        <w:autoSpaceDE w:val="0"/>
        <w:widowControl/>
        <w:spacing w:line="222" w:lineRule="exact" w:before="126" w:after="0"/>
        <w:ind w:left="22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Help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Help Topics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8" w:lineRule="exact" w:before="380" w:after="0"/>
        <w:ind w:left="4" w:right="2736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 xml:space="preserve">Using the table of contents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 can use the table of contents to locate information by subject. The table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contents is a useful way to see all of the features available in each category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features. </w:t>
      </w:r>
    </w:p>
    <w:p>
      <w:pPr>
        <w:autoSpaceDN w:val="0"/>
        <w:autoSpaceDE w:val="0"/>
        <w:widowControl/>
        <w:spacing w:line="242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 xml:space="preserve">To use the table of contents: </w:t>
      </w:r>
    </w:p>
    <w:p>
      <w:pPr>
        <w:autoSpaceDN w:val="0"/>
        <w:tabs>
          <w:tab w:pos="220" w:val="left"/>
          <w:tab w:pos="224" w:val="left"/>
        </w:tabs>
        <w:autoSpaceDE w:val="0"/>
        <w:widowControl/>
        <w:spacing w:line="270" w:lineRule="exact" w:before="78" w:after="0"/>
        <w:ind w:left="4" w:right="3600" w:firstLine="0"/>
        <w:jc w:val="left"/>
      </w:pP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In the left pane of the Help window, click the Contents tab.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To expand a book in the contents, click the plus sign next to it.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To display a topic, in the contents list, click the topic title. </w:t>
      </w:r>
    </w:p>
    <w:p>
      <w:pPr>
        <w:autoSpaceDN w:val="0"/>
        <w:autoSpaceDE w:val="0"/>
        <w:widowControl/>
        <w:spacing w:line="256" w:lineRule="exact" w:before="372" w:after="0"/>
        <w:ind w:left="4" w:right="288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 xml:space="preserve">Using the index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 can use the index when you are looking for information about a specific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term or keyword. </w:t>
      </w:r>
    </w:p>
    <w:p>
      <w:pPr>
        <w:autoSpaceDN w:val="0"/>
        <w:autoSpaceDE w:val="0"/>
        <w:widowControl/>
        <w:spacing w:line="242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 xml:space="preserve">To use the index: </w:t>
      </w:r>
    </w:p>
    <w:p>
      <w:pPr>
        <w:autoSpaceDN w:val="0"/>
        <w:autoSpaceDE w:val="0"/>
        <w:widowControl/>
        <w:spacing w:line="220" w:lineRule="exact" w:before="128" w:after="0"/>
        <w:ind w:left="22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In the left pane of the Help window, click the Index tab. </w:t>
      </w:r>
    </w:p>
    <w:p>
      <w:pPr>
        <w:autoSpaceDN w:val="0"/>
        <w:tabs>
          <w:tab w:pos="220" w:val="left"/>
        </w:tabs>
        <w:autoSpaceDE w:val="0"/>
        <w:widowControl/>
        <w:spacing w:line="270" w:lineRule="exact" w:before="0" w:after="0"/>
        <w:ind w:left="4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In the Type in the keyword to find box, type the word you want to find.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In the results list, select the word you want to find, and then click Display. </w:t>
      </w:r>
    </w:p>
    <w:p>
      <w:pPr>
        <w:autoSpaceDN w:val="0"/>
        <w:autoSpaceDE w:val="0"/>
        <w:widowControl/>
        <w:spacing w:line="176" w:lineRule="exact" w:before="3472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25"/>
        <w:gridCol w:w="4625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28</w:t>
            </w:r>
          </w:p>
        </w:tc>
        <w:tc>
          <w:tcPr>
            <w:tcW w:type="dxa" w:w="512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4: Picture It! Basics</w:t>
            </w:r>
          </w:p>
        </w:tc>
      </w:tr>
    </w:tbl>
    <w:p>
      <w:pPr>
        <w:autoSpaceDN w:val="0"/>
        <w:autoSpaceDE w:val="0"/>
        <w:widowControl/>
        <w:spacing w:line="256" w:lineRule="exact" w:before="1144" w:after="0"/>
        <w:ind w:left="270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 xml:space="preserve">Using the search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 can use the search function to find all the topics in Help that contain a word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 combination of words. </w:t>
      </w:r>
    </w:p>
    <w:p>
      <w:pPr>
        <w:autoSpaceDN w:val="0"/>
        <w:autoSpaceDE w:val="0"/>
        <w:widowControl/>
        <w:spacing w:line="242" w:lineRule="exact" w:before="202" w:after="0"/>
        <w:ind w:left="0" w:right="4786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 xml:space="preserve">To use the search: </w:t>
      </w:r>
    </w:p>
    <w:p>
      <w:pPr>
        <w:autoSpaceDN w:val="0"/>
        <w:autoSpaceDE w:val="0"/>
        <w:widowControl/>
        <w:spacing w:line="224" w:lineRule="exact" w:before="126" w:after="0"/>
        <w:ind w:left="0" w:right="139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In the left pane of the Help window, click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Search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tab. 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0" w:after="0"/>
        <w:ind w:left="2700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In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Type in the keyword to find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box, type the word for which you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want to search,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List Topics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0" w:after="0"/>
        <w:ind w:left="2916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3. In the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 Select topic to display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list, select the topic you want to view,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Display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56" w:lineRule="exact" w:before="370" w:after="0"/>
        <w:ind w:left="270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 xml:space="preserve">Product Tour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Picture It! Tour uses pictures and text to demonstrate popular features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new features of the program.</w:t>
      </w:r>
    </w:p>
    <w:p>
      <w:pPr>
        <w:autoSpaceDN w:val="0"/>
        <w:autoSpaceDE w:val="0"/>
        <w:widowControl/>
        <w:spacing w:line="242" w:lineRule="exact" w:before="202" w:after="0"/>
        <w:ind w:left="0" w:right="4238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take the product tour:</w:t>
      </w:r>
    </w:p>
    <w:p>
      <w:pPr>
        <w:autoSpaceDN w:val="0"/>
        <w:autoSpaceDE w:val="0"/>
        <w:widowControl/>
        <w:spacing w:line="224" w:lineRule="exact" w:before="126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Help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Take a Tour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0" w:lineRule="exact" w:before="0" w:after="0"/>
        <w:ind w:left="318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Tour opens, displaying icons to represent different categories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features.</w:t>
      </w:r>
    </w:p>
    <w:p>
      <w:pPr>
        <w:autoSpaceDN w:val="0"/>
        <w:autoSpaceDE w:val="0"/>
        <w:widowControl/>
        <w:spacing w:line="220" w:lineRule="exact" w:before="50" w:after="0"/>
        <w:ind w:left="0" w:right="4948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Click an icon.</w:t>
      </w:r>
    </w:p>
    <w:p>
      <w:pPr>
        <w:autoSpaceDN w:val="0"/>
        <w:autoSpaceDE w:val="0"/>
        <w:widowControl/>
        <w:spacing w:line="220" w:lineRule="exact" w:before="10" w:after="0"/>
        <w:ind w:left="0" w:right="180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 feature list appears on the left side of the window. </w:t>
      </w:r>
    </w:p>
    <w:p>
      <w:pPr>
        <w:autoSpaceDN w:val="0"/>
        <w:autoSpaceDE w:val="0"/>
        <w:widowControl/>
        <w:spacing w:line="220" w:lineRule="exact" w:before="50" w:after="0"/>
        <w:ind w:left="0" w:right="478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Click a feature. </w:t>
      </w:r>
    </w:p>
    <w:p>
      <w:pPr>
        <w:autoSpaceDN w:val="0"/>
        <w:autoSpaceDE w:val="0"/>
        <w:widowControl/>
        <w:spacing w:line="220" w:lineRule="exact" w:before="10" w:after="0"/>
        <w:ind w:left="0" w:right="208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Graphics and text appear that explain the feature.</w:t>
      </w:r>
    </w:p>
    <w:p>
      <w:pPr>
        <w:autoSpaceDN w:val="0"/>
        <w:autoSpaceDE w:val="0"/>
        <w:widowControl/>
        <w:spacing w:line="220" w:lineRule="exact" w:before="50" w:after="0"/>
        <w:ind w:left="0" w:right="235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4. Repeat steps 2-4 to learn about more features.</w:t>
      </w:r>
    </w:p>
    <w:p>
      <w:pPr>
        <w:autoSpaceDN w:val="0"/>
        <w:autoSpaceDE w:val="0"/>
        <w:widowControl/>
        <w:spacing w:line="224" w:lineRule="exact" w:before="48" w:after="0"/>
        <w:ind w:left="0" w:right="363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To close the Tour,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Close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56" w:lineRule="exact" w:before="370" w:after="0"/>
        <w:ind w:left="270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 xml:space="preserve">Technical Support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type of Technical Support resources available vary based on where you live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how you obtained your Picture It! product. </w:t>
      </w:r>
    </w:p>
    <w:p>
      <w:pPr>
        <w:autoSpaceDN w:val="0"/>
        <w:autoSpaceDE w:val="0"/>
        <w:widowControl/>
        <w:spacing w:line="244" w:lineRule="exact" w:before="202" w:after="0"/>
        <w:ind w:left="0" w:right="2854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 xml:space="preserve">To view Technical Support information: </w:t>
      </w:r>
    </w:p>
    <w:p>
      <w:pPr>
        <w:autoSpaceDN w:val="0"/>
        <w:tabs>
          <w:tab w:pos="2920" w:val="left"/>
        </w:tabs>
        <w:autoSpaceDE w:val="0"/>
        <w:widowControl/>
        <w:spacing w:line="270" w:lineRule="exact" w:before="78" w:after="0"/>
        <w:ind w:left="2700" w:right="129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Help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About Picture It! Express 10.0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Tech Support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176" w:lineRule="exact" w:before="188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5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2301"/>
        <w:gridCol w:w="2301"/>
        <w:gridCol w:w="2301"/>
        <w:gridCol w:w="2301"/>
      </w:tblGrid>
      <w:tr>
        <w:trPr>
          <w:trHeight w:hRule="exact" w:val="1578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8" w:lineRule="exact" w:before="0" w:after="0"/>
              <w:ind w:left="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5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2" w:lineRule="exact" w:before="6" w:after="0"/>
              <w:ind w:left="3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Basic Touchup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center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29</w:t>
            </w:r>
          </w:p>
        </w:tc>
      </w:tr>
      <w:tr>
        <w:trPr>
          <w:trHeight w:hRule="exact" w:val="190"/>
        </w:trPr>
        <w:tc>
          <w:tcPr>
            <w:tcW w:type="dxa" w:w="7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Almost all photos can be improved with basic touchup tools. Picture It! touchup </w:t>
            </w:r>
          </w:p>
        </w:tc>
        <w:tc>
          <w:tcPr>
            <w:tcW w:type="dxa" w:w="1840"/>
            <w:vMerge w:val="restart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08" w:after="0"/>
              <w:ind w:left="16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Making a copy to </w:t>
            </w:r>
          </w:p>
        </w:tc>
        <w:tc>
          <w:tcPr>
            <w:tcW w:type="dxa" w:w="320"/>
            <w:vMerge w:val="restart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60"/>
        </w:trPr>
        <w:tc>
          <w:tcPr>
            <w:tcW w:type="dxa" w:w="70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tools can be used to correct common photo problems such as red eye, crooked </w:t>
            </w:r>
          </w:p>
        </w:tc>
        <w:tc>
          <w:tcPr>
            <w:tcW w:type="dxa" w:w="2301"/>
            <w:vMerge/>
            <w:tcBorders/>
          </w:tcPr>
          <w:p/>
        </w:tc>
        <w:tc>
          <w:tcPr>
            <w:tcW w:type="dxa" w:w="2301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4602"/>
            <w:gridSpan w:val="2"/>
            <w:vMerge/>
            <w:tcBorders/>
          </w:tcPr>
          <w:p/>
        </w:tc>
        <w:tc>
          <w:tcPr>
            <w:tcW w:type="dxa" w:w="1840"/>
            <w:vMerge w:val="restart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8" w:after="0"/>
              <w:ind w:left="16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touch up</w:t>
            </w:r>
          </w:p>
        </w:tc>
        <w:tc>
          <w:tcPr>
            <w:tcW w:type="dxa" w:w="2301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7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2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pictures, lighting problems or similar distractions that can ruin a photo. In </w:t>
            </w:r>
          </w:p>
        </w:tc>
        <w:tc>
          <w:tcPr>
            <w:tcW w:type="dxa" w:w="2301"/>
            <w:vMerge/>
            <w:tcBorders/>
          </w:tcPr>
          <w:p/>
        </w:tc>
        <w:tc>
          <w:tcPr>
            <w:tcW w:type="dxa" w:w="230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4602"/>
        <w:gridCol w:w="4602"/>
      </w:tblGrid>
      <w:tr>
        <w:trPr>
          <w:trHeight w:hRule="exact" w:val="496"/>
        </w:trPr>
        <w:tc>
          <w:tcPr>
            <w:tcW w:type="dxa" w:w="6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20" w:right="576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many cases, Picture It! helps you eliminate basic problems with just a few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clicks. </w:t>
            </w:r>
          </w:p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576" w:right="0" w:firstLine="0"/>
              <w:jc w:val="center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Never edit your only copy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of a photo. Always make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2"/>
        <w:gridCol w:w="4602"/>
      </w:tblGrid>
      <w:tr>
        <w:trPr>
          <w:trHeight w:hRule="exact" w:val="1922"/>
        </w:trPr>
        <w:tc>
          <w:tcPr>
            <w:tcW w:type="dxa" w:w="64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270" w:after="0"/>
              <w:ind w:left="4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32"/>
              </w:rPr>
              <w:t>Adjusting Brightness and Contrast</w:t>
            </w:r>
          </w:p>
          <w:p>
            <w:pPr>
              <w:autoSpaceDN w:val="0"/>
              <w:autoSpaceDE w:val="0"/>
              <w:widowControl/>
              <w:spacing w:line="230" w:lineRule="exact" w:before="56" w:after="0"/>
              <w:ind w:left="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When you take a photo with an automatic camera, the camera’s automatic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exposure feature measures the available light and determines how much light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is required to take the photo. Sometimes, the exposure meter’s measurement is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slightly too low or too high, creating problems with brightness and contrast in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the photo. Picture It! provides tools to fix the levels of brightness and contrast.</w:t>
            </w:r>
          </w:p>
        </w:tc>
        <w:tc>
          <w:tcPr>
            <w:tcW w:type="dxa" w:w="263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696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 copy or choose Save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As to save the edited file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with a different name.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696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If you aren't satisfied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with the results, you can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always start again from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the original.</w:t>
            </w:r>
          </w:p>
        </w:tc>
      </w:tr>
    </w:tbl>
    <w:p>
      <w:pPr>
        <w:autoSpaceDN w:val="0"/>
        <w:autoSpaceDE w:val="0"/>
        <w:widowControl/>
        <w:spacing w:line="244" w:lineRule="exact" w:before="108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correct brightness and contrast:</w:t>
      </w:r>
    </w:p>
    <w:p>
      <w:pPr>
        <w:autoSpaceDN w:val="0"/>
        <w:autoSpaceDE w:val="0"/>
        <w:widowControl/>
        <w:spacing w:line="224" w:lineRule="exact" w:before="124" w:after="0"/>
        <w:ind w:left="22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Touchup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Brightness and Contrast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4" w:lineRule="exact" w:before="46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Exposure Auto Fix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40" w:after="0"/>
        <w:ind w:left="220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If you are not satisfied with the result of the levels auto fix,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Contrast </w:t>
      </w:r>
      <w:r>
        <w:tab/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Auto Fix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484" w:val="left"/>
        </w:tabs>
        <w:autoSpaceDE w:val="0"/>
        <w:widowControl/>
        <w:spacing w:line="232" w:lineRule="exact" w:before="36" w:after="0"/>
        <w:ind w:left="218" w:right="302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If you are not satisfied with the results, fine-tune the settings with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Brightness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Contrast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sliders.</w:t>
      </w:r>
    </w:p>
    <w:p>
      <w:pPr>
        <w:autoSpaceDN w:val="0"/>
        <w:autoSpaceDE w:val="0"/>
        <w:widowControl/>
        <w:spacing w:line="224" w:lineRule="exact" w:before="46" w:after="154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Done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2"/>
        <w:gridCol w:w="4602"/>
      </w:tblGrid>
      <w:tr>
        <w:trPr>
          <w:trHeight w:hRule="exact" w:val="2548"/>
        </w:trPr>
        <w:tc>
          <w:tcPr>
            <w:tcW w:type="dxa" w:w="300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2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28800" cy="1380489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804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8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8" w:after="0"/>
              <w:ind w:left="1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28800" cy="1380489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804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0" w:lineRule="exact" w:before="118" w:after="0"/>
        <w:ind w:left="4" w:right="288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16"/>
        </w:rPr>
        <w:t xml:space="preserve">The picture on the left is both too dark and too low contrast. The Exposure auto fix tool was </w:t>
      </w:r>
      <w:r>
        <w:rPr>
          <w:rFonts w:ascii="FranklinGotT" w:hAnsi="FranklinGotT" w:eastAsia="FranklinGotT"/>
          <w:b w:val="0"/>
          <w:i w:val="0"/>
          <w:color w:val="000000"/>
          <w:sz w:val="16"/>
        </w:rPr>
        <w:t>applied to the version on the right, correcting both the brightness and contrast levels.</w:t>
      </w:r>
    </w:p>
    <w:p>
      <w:pPr>
        <w:autoSpaceDN w:val="0"/>
        <w:autoSpaceDE w:val="0"/>
        <w:widowControl/>
        <w:spacing w:line="176" w:lineRule="exact" w:before="2016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56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68"/>
        <w:gridCol w:w="3068"/>
        <w:gridCol w:w="3068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30</w:t>
            </w:r>
          </w:p>
        </w:tc>
        <w:tc>
          <w:tcPr>
            <w:tcW w:type="dxa" w:w="8060"/>
            <w:gridSpan w:val="2"/>
            <w:tcBorders>
              <w:start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5: Basic Touchup</w:t>
            </w:r>
          </w:p>
        </w:tc>
      </w:tr>
      <w:tr>
        <w:trPr>
          <w:trHeight w:hRule="exact" w:val="1510"/>
        </w:trPr>
        <w:tc>
          <w:tcPr>
            <w:tcW w:type="dxa" w:w="2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68" w:after="0"/>
              <w:ind w:left="18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Setting the white </w:t>
            </w:r>
          </w:p>
        </w:tc>
        <w:tc>
          <w:tcPr>
            <w:tcW w:type="dxa" w:w="6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1128" w:after="0"/>
              <w:ind w:left="5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32"/>
              </w:rPr>
              <w:t>Correcting a Color Cast</w:t>
            </w:r>
          </w:p>
        </w:tc>
      </w:tr>
      <w:tr>
        <w:trPr>
          <w:trHeight w:hRule="exact" w:val="240"/>
        </w:trPr>
        <w:tc>
          <w:tcPr>
            <w:tcW w:type="dxa" w:w="2160"/>
            <w:gridSpan w:val="2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8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balance on a </w:t>
            </w:r>
          </w:p>
        </w:tc>
        <w:tc>
          <w:tcPr>
            <w:tcW w:type="dxa" w:w="6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When you take photographs, the source of the light can create a colored cast in </w:t>
            </w:r>
          </w:p>
        </w:tc>
      </w:tr>
      <w:tr>
        <w:trPr>
          <w:trHeight w:hRule="exact" w:val="240"/>
        </w:trPr>
        <w:tc>
          <w:tcPr>
            <w:tcW w:type="dxa" w:w="2160"/>
            <w:gridSpan w:val="2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8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digital camera</w:t>
            </w:r>
          </w:p>
        </w:tc>
        <w:tc>
          <w:tcPr>
            <w:tcW w:type="dxa" w:w="6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 photo. We tend to think of light being white, but nearly every light source </w:t>
            </w:r>
          </w:p>
        </w:tc>
      </w:tr>
      <w:tr>
        <w:trPr>
          <w:trHeight w:hRule="exact" w:val="808"/>
        </w:trPr>
        <w:tc>
          <w:tcPr>
            <w:tcW w:type="dxa" w:w="2160"/>
            <w:gridSpan w:val="2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" w:after="0"/>
              <w:ind w:left="180" w:right="288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Many digital cameras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allow you to set the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white balance for </w:t>
            </w:r>
          </w:p>
        </w:tc>
        <w:tc>
          <w:tcPr>
            <w:tcW w:type="dxa" w:w="6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has its own unique color. For example, natural sunlight has a large component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of blue in it, while incandescent (tungsten) lights—including most household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light bulbs—give off a reddish or yellowish cast.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4602"/>
        <w:gridCol w:w="4602"/>
      </w:tblGrid>
      <w:tr>
        <w:trPr>
          <w:trHeight w:hRule="exact" w:val="1744"/>
        </w:trPr>
        <w:tc>
          <w:tcPr>
            <w:tcW w:type="dxa" w:w="226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100" w:right="288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specific types of light,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such as sunlight,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incandescent, and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flash. Using this feature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can help reduce tint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problems in your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photos.</w:t>
            </w:r>
          </w:p>
        </w:tc>
        <w:tc>
          <w:tcPr>
            <w:tcW w:type="dxa" w:w="6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3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When taking a photo, you can compensate for these different colors of light by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setting the white balance (with a digital camera), or using special filters (on a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film camera). But if you still end up with a cast in your photos, use the adjust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tint task to correct the balance of colors to make the lighting look more natural. 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360" w:right="28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In this task, you locate a point that should be white, and then Picture It! bal-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ances all of the colors in the picture based on the white point you set.</w:t>
            </w:r>
          </w:p>
          <w:p>
            <w:pPr>
              <w:autoSpaceDN w:val="0"/>
              <w:autoSpaceDE w:val="0"/>
              <w:widowControl/>
              <w:spacing w:line="218" w:lineRule="exact" w:before="132" w:after="0"/>
              <w:ind w:left="3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If you have already used the Levels auto fix or Color auto fix tool, the tint </w:t>
            </w:r>
          </w:p>
        </w:tc>
      </w:tr>
    </w:tbl>
    <w:p>
      <w:pPr>
        <w:autoSpaceDN w:val="0"/>
        <w:autoSpaceDE w:val="0"/>
        <w:widowControl/>
        <w:spacing w:line="226" w:lineRule="exact" w:before="0" w:after="86"/>
        <w:ind w:left="270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problems in the picture may already be corrected. Use the adjust color task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make additional adjustments to the tint.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2"/>
        <w:gridCol w:w="4602"/>
      </w:tblGrid>
      <w:tr>
        <w:trPr>
          <w:trHeight w:hRule="exact" w:val="2514"/>
        </w:trPr>
        <w:tc>
          <w:tcPr>
            <w:tcW w:type="dxa" w:w="269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8" w:after="0"/>
              <w:ind w:left="180" w:right="1152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Zooming in to </w:t>
            </w:r>
            <w:r>
              <w:br/>
            </w: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find white</w:t>
            </w:r>
          </w:p>
          <w:p>
            <w:pPr>
              <w:autoSpaceDN w:val="0"/>
              <w:autoSpaceDE w:val="0"/>
              <w:widowControl/>
              <w:spacing w:line="240" w:lineRule="exact" w:before="50" w:after="0"/>
              <w:ind w:left="180" w:right="576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If there are no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significant areas of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white in your photo, use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zoom controls to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magnify the picture on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screen. When you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zoom in, you may be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able to use a very small </w:t>
            </w:r>
          </w:p>
        </w:tc>
        <w:tc>
          <w:tcPr>
            <w:tcW w:type="dxa" w:w="64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06" w:after="0"/>
              <w:ind w:left="4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To adjust tint:</w:t>
            </w:r>
          </w:p>
          <w:p>
            <w:pPr>
              <w:autoSpaceDN w:val="0"/>
              <w:autoSpaceDE w:val="0"/>
              <w:widowControl/>
              <w:spacing w:line="224" w:lineRule="exact" w:before="124" w:after="0"/>
              <w:ind w:left="22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1. On the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 xml:space="preserve">Touchup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menu,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Adjust Color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484" w:right="28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 mouse pointer becomes an eyedropper when positioned over the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picture.</w:t>
            </w:r>
          </w:p>
          <w:p>
            <w:pPr>
              <w:autoSpaceDN w:val="0"/>
              <w:autoSpaceDE w:val="0"/>
              <w:widowControl/>
              <w:spacing w:line="230" w:lineRule="exact" w:before="40" w:after="0"/>
              <w:ind w:left="484" w:right="144" w:hanging="48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2. With the eyedropper, click an area in the picture that should be grey or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neutral—in other words, not too colorful, too dark, or too light.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Picture It! automatically corrects the colors.</w:t>
            </w:r>
          </w:p>
          <w:p>
            <w:pPr>
              <w:autoSpaceDN w:val="0"/>
              <w:autoSpaceDE w:val="0"/>
              <w:widowControl/>
              <w:spacing w:line="218" w:lineRule="exact" w:before="52" w:after="0"/>
              <w:ind w:left="2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3. If you are not satisfied with the results, use the sliders for fine-tuning.</w:t>
            </w:r>
          </w:p>
          <w:p>
            <w:pPr>
              <w:autoSpaceDN w:val="0"/>
              <w:autoSpaceDE w:val="0"/>
              <w:widowControl/>
              <w:spacing w:line="224" w:lineRule="exact" w:before="48" w:after="0"/>
              <w:ind w:left="21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4.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Done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.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9204"/>
      </w:tblGrid>
      <w:tr>
        <w:trPr>
          <w:trHeight w:hRule="exact" w:val="240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0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area of white, such as </w:t>
            </w:r>
          </w:p>
        </w:tc>
      </w:tr>
    </w:tbl>
    <w:p>
      <w:pPr>
        <w:autoSpaceDN w:val="0"/>
        <w:autoSpaceDE w:val="0"/>
        <w:widowControl/>
        <w:spacing w:line="196" w:lineRule="exact" w:before="22" w:after="22"/>
        <w:ind w:left="18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18"/>
        </w:rPr>
        <w:t xml:space="preserve">the whites of a person’s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04"/>
      </w:tblGrid>
      <w:tr>
        <w:trPr>
          <w:trHeight w:hRule="exact" w:val="456"/>
        </w:trPr>
        <w:tc>
          <w:tcPr>
            <w:tcW w:type="dxa" w:w="216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8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eyes.</w:t>
            </w:r>
          </w:p>
        </w:tc>
      </w:tr>
    </w:tbl>
    <w:p>
      <w:pPr>
        <w:autoSpaceDN w:val="0"/>
        <w:autoSpaceDE w:val="0"/>
        <w:widowControl/>
        <w:spacing w:line="176" w:lineRule="exact" w:before="3190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96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84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502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5: Basic Touchup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31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Fixing Red Eye</w:t>
      </w:r>
    </w:p>
    <w:p>
      <w:pPr>
        <w:autoSpaceDN w:val="0"/>
        <w:autoSpaceDE w:val="0"/>
        <w:widowControl/>
        <w:spacing w:line="230" w:lineRule="exact" w:before="56" w:after="0"/>
        <w:ind w:left="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Using your flash  in low light situations can give your subjects red, unnatural-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looking eyes. The Fix Red Eye tool darkens the red spots in the eyes to reduce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 eliminate the redness. </w:t>
      </w:r>
    </w:p>
    <w:p>
      <w:pPr>
        <w:autoSpaceDN w:val="0"/>
        <w:autoSpaceDE w:val="0"/>
        <w:widowControl/>
        <w:spacing w:line="244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fix red eye:</w:t>
      </w:r>
    </w:p>
    <w:p>
      <w:pPr>
        <w:autoSpaceDN w:val="0"/>
        <w:autoSpaceDE w:val="0"/>
        <w:widowControl/>
        <w:spacing w:line="224" w:lineRule="exact" w:before="124" w:after="0"/>
        <w:ind w:left="22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Touchup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Fix Red Eye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38" w:after="0"/>
        <w:ind w:left="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Use the pan and zoom controls to magnify your picture and focus on the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red eyes in the photo.</w:t>
      </w:r>
    </w:p>
    <w:p>
      <w:pPr>
        <w:autoSpaceDN w:val="0"/>
        <w:autoSpaceDE w:val="0"/>
        <w:widowControl/>
        <w:spacing w:line="218" w:lineRule="exact" w:before="52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3. Click the red part of the eyes. You can click up to two eyes at once.</w:t>
      </w:r>
    </w:p>
    <w:p>
      <w:pPr>
        <w:autoSpaceDN w:val="0"/>
        <w:autoSpaceDE w:val="0"/>
        <w:widowControl/>
        <w:spacing w:line="224" w:lineRule="exact" w:before="48" w:after="0"/>
        <w:ind w:left="21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Fix selected red eyes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10" w:after="0"/>
        <w:ind w:left="48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redness in the eyes is removed.</w:t>
      </w:r>
    </w:p>
    <w:p>
      <w:pPr>
        <w:autoSpaceDN w:val="0"/>
        <w:autoSpaceDE w:val="0"/>
        <w:widowControl/>
        <w:spacing w:line="218" w:lineRule="exact" w:before="52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5. Repeat steps 3 and 4 until the red is eliminated.</w:t>
      </w:r>
    </w:p>
    <w:p>
      <w:pPr>
        <w:autoSpaceDN w:val="0"/>
        <w:autoSpaceDE w:val="0"/>
        <w:widowControl/>
        <w:spacing w:line="224" w:lineRule="exact" w:before="48" w:after="0"/>
        <w:ind w:left="2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Done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6" w:lineRule="exact" w:before="6898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4"/>
        <w:gridCol w:w="4604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32</w:t>
            </w:r>
          </w:p>
        </w:tc>
        <w:tc>
          <w:tcPr>
            <w:tcW w:type="dxa" w:w="502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5: Basic Touchup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0" w:right="3398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Straightening a Picture</w:t>
      </w:r>
    </w:p>
    <w:p>
      <w:pPr>
        <w:autoSpaceDN w:val="0"/>
        <w:autoSpaceDE w:val="0"/>
        <w:widowControl/>
        <w:spacing w:line="230" w:lineRule="exact" w:before="56" w:after="262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you took a photograph while unintentionally holding the camera at an angle,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horizon or other straight lines will appear tilted. This tilt can be a distrac-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tion in the picture, but is easily fixed with the Straighten Picture tool.</w:t>
      </w:r>
    </w:p>
    <w:p>
      <w:pPr>
        <w:sectPr>
          <w:pgSz w:w="10620" w:h="12960"/>
          <w:pgMar w:top="168" w:right="692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8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54529" cy="13030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4529" cy="1303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620" w:h="12960"/>
          <w:pgMar w:top="168" w:right="692" w:bottom="162" w:left="720" w:header="720" w:footer="720" w:gutter="0"/>
          <w:cols w:num="2" w:equalWidth="0">
            <w:col w:w="5862" w:space="0"/>
            <w:col w:w="3345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8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55800" cy="13030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303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98"/>
        <w:sectPr>
          <w:type w:val="nextColumn"/>
          <w:pgSz w:w="10620" w:h="12960"/>
          <w:pgMar w:top="168" w:right="692" w:bottom="162" w:left="720" w:header="720" w:footer="720" w:gutter="0"/>
          <w:cols w:num="2" w:equalWidth="0">
            <w:col w:w="5862" w:space="0"/>
            <w:col w:w="3345" w:space="0"/>
          </w:cols>
          <w:docGrid w:linePitch="360"/>
        </w:sectPr>
      </w:pPr>
    </w:p>
    <w:p>
      <w:pPr>
        <w:autoSpaceDN w:val="0"/>
        <w:autoSpaceDE w:val="0"/>
        <w:widowControl/>
        <w:spacing w:line="174" w:lineRule="exact" w:before="0" w:after="0"/>
        <w:ind w:left="0" w:right="1584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16"/>
        </w:rPr>
        <w:t>The Straighten Picture tool rotates the picture to make the horizon level.</w:t>
      </w:r>
    </w:p>
    <w:p>
      <w:pPr>
        <w:autoSpaceDN w:val="0"/>
        <w:autoSpaceDE w:val="0"/>
        <w:widowControl/>
        <w:spacing w:line="230" w:lineRule="exact" w:before="252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make the horizon level, the Straighten Picture tool rotates the picture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canvas. When rotated, part of the picture overlaps the edge of the canvas,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these areas would be removed during printing. The rotation also creates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empty areas at the corners of the canvas. Fortunately, these problems are solved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by the Auto Crop feature which is part of the Straighten Picture tool. After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 straighten the picture, Auto Crop trims the edges of the picture so that it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becomes aligned with the canvas. </w:t>
      </w:r>
    </w:p>
    <w:p>
      <w:pPr>
        <w:autoSpaceDN w:val="0"/>
        <w:autoSpaceDE w:val="0"/>
        <w:widowControl/>
        <w:spacing w:line="244" w:lineRule="exact" w:before="200" w:after="0"/>
        <w:ind w:left="0" w:right="2910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straighten a picture with Auto Crop:</w:t>
      </w:r>
    </w:p>
    <w:p>
      <w:pPr>
        <w:autoSpaceDN w:val="0"/>
        <w:autoSpaceDE w:val="0"/>
        <w:widowControl/>
        <w:spacing w:line="222" w:lineRule="exact" w:before="126" w:after="0"/>
        <w:ind w:left="0" w:right="19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Format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menu, click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 Straighten Picture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Canvas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38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Identify a line in the picture that should be straight (such as the horizon),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and then click one end of the line.</w:t>
      </w:r>
    </w:p>
    <w:p>
      <w:pPr>
        <w:autoSpaceDN w:val="0"/>
        <w:autoSpaceDE w:val="0"/>
        <w:widowControl/>
        <w:spacing w:line="218" w:lineRule="exact" w:before="52" w:after="0"/>
        <w:ind w:left="0" w:right="357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3. Click the other end of the line.</w:t>
      </w:r>
    </w:p>
    <w:p>
      <w:pPr>
        <w:autoSpaceDN w:val="0"/>
        <w:autoSpaceDE w:val="0"/>
        <w:widowControl/>
        <w:spacing w:line="218" w:lineRule="exact" w:before="12" w:after="0"/>
        <w:ind w:left="0" w:right="266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picture is automatically straightened.</w:t>
      </w:r>
    </w:p>
    <w:p>
      <w:pPr>
        <w:autoSpaceDN w:val="0"/>
        <w:autoSpaceDE w:val="0"/>
        <w:widowControl/>
        <w:spacing w:line="222" w:lineRule="exact" w:before="50" w:after="0"/>
        <w:ind w:left="0" w:right="211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Make sure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Auto Crop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check box is selected.</w:t>
      </w:r>
    </w:p>
    <w:p>
      <w:pPr>
        <w:autoSpaceDN w:val="0"/>
        <w:autoSpaceDE w:val="0"/>
        <w:widowControl/>
        <w:spacing w:line="228" w:lineRule="exact" w:before="0" w:after="0"/>
        <w:ind w:left="318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area of the picture that will be cropped is shown in lightened color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around the edges.</w:t>
      </w:r>
    </w:p>
    <w:p>
      <w:pPr>
        <w:autoSpaceDN w:val="0"/>
        <w:autoSpaceDE w:val="0"/>
        <w:widowControl/>
        <w:spacing w:line="222" w:lineRule="exact" w:before="50" w:after="0"/>
        <w:ind w:left="0" w:right="505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Done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6" w:lineRule="exact" w:before="2162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type w:val="continuous"/>
          <w:pgSz w:w="10620" w:h="12960"/>
          <w:pgMar w:top="168" w:right="692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80.0" w:type="dxa"/>
      </w:tblPr>
      <w:tblGrid>
        <w:gridCol w:w="4600"/>
        <w:gridCol w:w="4600"/>
      </w:tblGrid>
      <w:tr>
        <w:trPr>
          <w:trHeight w:hRule="exact" w:val="380"/>
        </w:trPr>
        <w:tc>
          <w:tcPr>
            <w:tcW w:type="dxa" w:w="502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5: Basic Touchup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33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 xml:space="preserve">Cropping </w:t>
      </w:r>
    </w:p>
    <w:p>
      <w:pPr>
        <w:autoSpaceDN w:val="0"/>
        <w:autoSpaceDE w:val="0"/>
        <w:widowControl/>
        <w:spacing w:line="230" w:lineRule="exact" w:before="56" w:after="0"/>
        <w:ind w:left="0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Cropping is an easy way to improve the composition of a photograph.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example, if your picture has distracting background elements along the top,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bottom, or side, you can crop away these parts of the background to focus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attention on the subject. </w:t>
      </w:r>
    </w:p>
    <w:p>
      <w:pPr>
        <w:autoSpaceDN w:val="0"/>
        <w:autoSpaceDE w:val="0"/>
        <w:widowControl/>
        <w:spacing w:line="230" w:lineRule="exact" w:before="120" w:after="256"/>
        <w:ind w:left="0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When you crop a photo, you are removing pixels, and therefore lowering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effective resolution (although the dots per inch will stay the same). If you crop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 significant portion of the original, you’re limiting the extent to which you will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 able to enlarge the picture for printing. This is why it’s better to compose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as best you can when you take it, rather than relying on heavy cropping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later.</w:t>
      </w:r>
    </w:p>
    <w:p>
      <w:pPr>
        <w:sectPr>
          <w:pgSz w:w="10620" w:h="12960"/>
          <w:pgMar w:top="168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15540" cy="177927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779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620" w:h="12960"/>
          <w:pgMar w:top="168" w:right="700" w:bottom="162" w:left="720" w:header="720" w:footer="720" w:gutter="0"/>
          <w:cols w:num="2" w:equalWidth="0">
            <w:col w:w="3898" w:space="0"/>
            <w:col w:w="530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91309" cy="177927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1309" cy="1779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00"/>
        <w:sectPr>
          <w:type w:val="nextColumn"/>
          <w:pgSz w:w="10620" w:h="12960"/>
          <w:pgMar w:top="168" w:right="700" w:bottom="162" w:left="720" w:header="720" w:footer="720" w:gutter="0"/>
          <w:cols w:num="2" w:equalWidth="0">
            <w:col w:w="3898" w:space="0"/>
            <w:col w:w="5302" w:space="0"/>
          </w:cols>
          <w:docGrid w:linePitch="360"/>
        </w:sectPr>
      </w:pPr>
    </w:p>
    <w:p>
      <w:pPr>
        <w:autoSpaceDN w:val="0"/>
        <w:autoSpaceDE w:val="0"/>
        <w:widowControl/>
        <w:spacing w:line="174" w:lineRule="exact" w:before="0" w:after="0"/>
        <w:ind w:left="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16"/>
        </w:rPr>
        <w:t>Cropping a picture allows you to eliminate distractions and improve the composition.</w:t>
      </w:r>
    </w:p>
    <w:p>
      <w:pPr>
        <w:autoSpaceDN w:val="0"/>
        <w:autoSpaceDE w:val="0"/>
        <w:widowControl/>
        <w:spacing w:line="230" w:lineRule="exact" w:before="252" w:after="0"/>
        <w:ind w:left="0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Cropping your picture to a specific proportion lets you control exactly where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picture will be cut. Otherwise, if your picture is not the same proportion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print size, some of the picture may be trimmed during printing to fit into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printable area of the page. </w:t>
      </w:r>
    </w:p>
    <w:p>
      <w:pPr>
        <w:autoSpaceDN w:val="0"/>
        <w:autoSpaceDE w:val="0"/>
        <w:widowControl/>
        <w:spacing w:line="176" w:lineRule="exact" w:before="3166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type w:val="continuous"/>
          <w:pgSz w:w="10620" w:h="12960"/>
          <w:pgMar w:top="168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34</w:t>
            </w:r>
          </w:p>
        </w:tc>
        <w:tc>
          <w:tcPr>
            <w:tcW w:type="dxa" w:w="502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5: Basic Touchup</w:t>
            </w:r>
          </w:p>
        </w:tc>
      </w:tr>
    </w:tbl>
    <w:p>
      <w:pPr>
        <w:autoSpaceDN w:val="0"/>
        <w:autoSpaceDE w:val="0"/>
        <w:widowControl/>
        <w:spacing w:line="264" w:lineRule="exact" w:before="1136" w:after="0"/>
        <w:ind w:left="0" w:right="4198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Using the rule of thirds</w:t>
      </w:r>
    </w:p>
    <w:p>
      <w:pPr>
        <w:autoSpaceDN w:val="0"/>
        <w:autoSpaceDE w:val="0"/>
        <w:widowControl/>
        <w:spacing w:line="230" w:lineRule="exact" w:before="52" w:after="0"/>
        <w:ind w:left="270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When composing a photograph, many beginning photographers consistently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center their subject directly in the middle of the frame. While this technique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may be the easiest way to get the subject in focus with a point-and-shoot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camera, it is not always the most interesting way to present the subject. </w:t>
      </w:r>
    </w:p>
    <w:p>
      <w:pPr>
        <w:autoSpaceDN w:val="0"/>
        <w:autoSpaceDE w:val="0"/>
        <w:widowControl/>
        <w:spacing w:line="230" w:lineRule="exact" w:before="120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Most advanced photographers follow the </w:t>
      </w:r>
      <w:r>
        <w:rPr>
          <w:rFonts w:ascii="TimesNewRoman" w:hAnsi="TimesNewRoman" w:eastAsia="TimesNewRoman"/>
          <w:b w:val="0"/>
          <w:i/>
          <w:color w:val="000000"/>
          <w:sz w:val="20"/>
        </w:rPr>
        <w:t>rule of thirds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when composing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space inside a picture frame. The rule of thirds is used throughout the graphic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design world, because it helps to create balance between the subject and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background. When you compose a picture according to the rule of thirds, you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mentally divide the frame into thirds both horizontally and vertically (imagine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 tic-tac-toe grid), and place the point of interest on one of the four spots where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lines intersect. </w:t>
      </w:r>
    </w:p>
    <w:p>
      <w:pPr>
        <w:autoSpaceDN w:val="0"/>
        <w:autoSpaceDE w:val="0"/>
        <w:widowControl/>
        <w:spacing w:line="230" w:lineRule="exact" w:before="120" w:after="208"/>
        <w:ind w:left="270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the photo includes a person or animal, you can place the face on one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four points, looking toward the center of the scene. If the photo includes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horizon, it should run about one-third from the top or one-third from the bot-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tom, depending on whether the terrain or the sky is the center of focus.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0.0" w:type="dxa"/>
      </w:tblPr>
      <w:tblGrid>
        <w:gridCol w:w="3068"/>
        <w:gridCol w:w="3068"/>
        <w:gridCol w:w="3068"/>
      </w:tblGrid>
      <w:tr>
        <w:trPr>
          <w:trHeight w:hRule="exact" w:val="1578"/>
        </w:trPr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7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34439" cy="925829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39" cy="9258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34439" cy="92202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39" cy="9220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34440" cy="925829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9258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74" w:lineRule="exact" w:before="142" w:after="0"/>
        <w:ind w:left="0" w:right="548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16"/>
        </w:rPr>
        <w:t>The cropped picture is a more interesting composition since it follows the rule of thirds.</w:t>
      </w:r>
    </w:p>
    <w:p>
      <w:pPr>
        <w:autoSpaceDN w:val="0"/>
        <w:autoSpaceDE w:val="0"/>
        <w:widowControl/>
        <w:spacing w:line="242" w:lineRule="exact" w:before="332" w:after="0"/>
        <w:ind w:left="0" w:right="0" w:firstLine="0"/>
        <w:jc w:val="center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 xml:space="preserve">To crop a photo using the rule of thirds: </w:t>
      </w:r>
    </w:p>
    <w:p>
      <w:pPr>
        <w:autoSpaceDN w:val="0"/>
        <w:autoSpaceDE w:val="0"/>
        <w:widowControl/>
        <w:spacing w:line="224" w:lineRule="exact" w:before="126" w:after="0"/>
        <w:ind w:left="0" w:right="111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Format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point to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Crop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Canvas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4" w:lineRule="exact" w:before="46" w:after="0"/>
        <w:ind w:left="0" w:right="223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Under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Select a proportion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click a proportion.</w:t>
      </w:r>
    </w:p>
    <w:p>
      <w:pPr>
        <w:autoSpaceDN w:val="0"/>
        <w:autoSpaceDE w:val="0"/>
        <w:widowControl/>
        <w:spacing w:line="224" w:lineRule="exact" w:before="46" w:after="0"/>
        <w:ind w:left="0" w:right="1068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Select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Show guidelines for the rule of thirds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check box.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38" w:after="0"/>
        <w:ind w:left="2914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Click a starting point on your photo, and then drag the outline to the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opposite corner of the area to be cropped.</w:t>
      </w:r>
    </w:p>
    <w:p>
      <w:pPr>
        <w:autoSpaceDN w:val="0"/>
        <w:autoSpaceDE w:val="0"/>
        <w:widowControl/>
        <w:spacing w:line="230" w:lineRule="exact" w:before="0" w:after="0"/>
        <w:ind w:left="318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guidelines show the cropped area divided into thirds vertically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horizontally.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0" w:after="0"/>
        <w:ind w:left="2916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Move and resize the cropped area so a focal point in the picture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positioned at one of the intersections of the guidelines.</w:t>
      </w:r>
    </w:p>
    <w:p>
      <w:pPr>
        <w:autoSpaceDN w:val="0"/>
        <w:autoSpaceDE w:val="0"/>
        <w:widowControl/>
        <w:spacing w:line="224" w:lineRule="exact" w:before="48" w:after="0"/>
        <w:ind w:left="0" w:right="5048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Done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6" w:lineRule="exact" w:before="1290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96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67"/>
        <w:gridCol w:w="3067"/>
        <w:gridCol w:w="3067"/>
      </w:tblGrid>
      <w:tr>
        <w:trPr>
          <w:trHeight w:hRule="exact" w:val="588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8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6</w:t>
            </w:r>
          </w:p>
        </w:tc>
        <w:tc>
          <w:tcPr>
            <w:tcW w:type="dxa" w:w="7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2" w:lineRule="exact" w:before="6" w:after="0"/>
              <w:ind w:left="3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 xml:space="preserve">Batch Editing in the Mini Lab 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35</w:t>
            </w:r>
          </w:p>
        </w:tc>
      </w:tr>
    </w:tbl>
    <w:p>
      <w:pPr>
        <w:autoSpaceDN w:val="0"/>
        <w:autoSpaceDE w:val="0"/>
        <w:widowControl/>
        <w:spacing w:line="230" w:lineRule="exact" w:before="960" w:after="0"/>
        <w:ind w:left="0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you take photos regularly, it can become time consuming to perform basic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editing to all of your pictures after you download them from your camera. Mini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Lab contains tools that can help you save time with routine editing that needs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be done to many or all of the photos in a batch.</w:t>
      </w:r>
    </w:p>
    <w:p>
      <w:pPr>
        <w:autoSpaceDN w:val="0"/>
        <w:autoSpaceDE w:val="0"/>
        <w:widowControl/>
        <w:spacing w:line="230" w:lineRule="exact" w:before="120" w:after="0"/>
        <w:ind w:left="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you have a high-capacity storage medium in your camera, you may have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dozens or more photos to download at once to your hard disk. Some of these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photos may be excellent “keepers” that you will want to spend some time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editing carefully later on. But many of the photos only need a few quick edits: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changes such as rotation and resizing. </w:t>
      </w:r>
    </w:p>
    <w:p>
      <w:pPr>
        <w:autoSpaceDN w:val="0"/>
        <w:autoSpaceDE w:val="0"/>
        <w:widowControl/>
        <w:spacing w:line="230" w:lineRule="exact" w:before="120" w:after="0"/>
        <w:ind w:left="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Opening each photo individually, performing basic edits, and then saving each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one could take a lot of time. Mini Lab lets you perform these routine editing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tasks to many photos at once. Mini Lab lets you select multiple photos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perform the following tasks:</w:t>
      </w:r>
    </w:p>
    <w:p>
      <w:pPr>
        <w:autoSpaceDN w:val="0"/>
        <w:autoSpaceDE w:val="0"/>
        <w:widowControl/>
        <w:spacing w:line="218" w:lineRule="exact" w:before="13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Color auto fix</w:t>
      </w:r>
    </w:p>
    <w:p>
      <w:pPr>
        <w:autoSpaceDN w:val="0"/>
        <w:autoSpaceDE w:val="0"/>
        <w:widowControl/>
        <w:spacing w:line="218" w:lineRule="exact" w:before="5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Exposure auto fix</w:t>
      </w:r>
    </w:p>
    <w:p>
      <w:pPr>
        <w:autoSpaceDN w:val="0"/>
        <w:autoSpaceDE w:val="0"/>
        <w:widowControl/>
        <w:spacing w:line="218" w:lineRule="exact" w:before="5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Camera Phone auto fix</w:t>
      </w:r>
    </w:p>
    <w:p>
      <w:pPr>
        <w:autoSpaceDN w:val="0"/>
        <w:autoSpaceDE w:val="0"/>
        <w:widowControl/>
        <w:spacing w:line="218" w:lineRule="exact" w:before="5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Rotate </w:t>
      </w:r>
    </w:p>
    <w:p>
      <w:pPr>
        <w:autoSpaceDN w:val="0"/>
        <w:tabs>
          <w:tab w:pos="480" w:val="left"/>
        </w:tabs>
        <w:autoSpaceDE w:val="0"/>
        <w:widowControl/>
        <w:spacing w:line="230" w:lineRule="exact" w:before="40" w:after="0"/>
        <w:ind w:left="240" w:right="345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Save as (to save copies of the originals, change file format, and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rename files)</w:t>
      </w:r>
    </w:p>
    <w:p>
      <w:pPr>
        <w:autoSpaceDN w:val="0"/>
        <w:autoSpaceDE w:val="0"/>
        <w:widowControl/>
        <w:spacing w:line="218" w:lineRule="exact" w:before="52" w:after="0"/>
        <w:ind w:left="24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Print</w:t>
      </w:r>
    </w:p>
    <w:p>
      <w:pPr>
        <w:autoSpaceDN w:val="0"/>
        <w:autoSpaceDE w:val="0"/>
        <w:widowControl/>
        <w:spacing w:line="230" w:lineRule="exact" w:before="120" w:after="0"/>
        <w:ind w:left="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Mini Lab displays all of your open photos, and includes a list of editing options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that you can perform on multiple photos. This diagram identifies the main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features of Mini Lab.</w:t>
      </w:r>
    </w:p>
    <w:p>
      <w:pPr>
        <w:autoSpaceDN w:val="0"/>
        <w:autoSpaceDE w:val="0"/>
        <w:widowControl/>
        <w:spacing w:line="176" w:lineRule="exact" w:before="4628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56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1428750</wp:posOffset>
            </wp:positionV>
            <wp:extent cx="2870200" cy="215722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572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1244600</wp:posOffset>
            </wp:positionV>
            <wp:extent cx="2870200" cy="25400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540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21"/>
        <w:gridCol w:w="4621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36</w:t>
            </w:r>
          </w:p>
        </w:tc>
        <w:tc>
          <w:tcPr>
            <w:tcW w:type="dxa" w:w="540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6: Batch Editing in Mini Lab</w:t>
            </w:r>
          </w:p>
        </w:tc>
      </w:tr>
    </w:tbl>
    <w:p>
      <w:pPr>
        <w:autoSpaceDN w:val="0"/>
        <w:tabs>
          <w:tab w:pos="3180" w:val="left"/>
        </w:tabs>
        <w:autoSpaceDE w:val="0"/>
        <w:widowControl/>
        <w:spacing w:line="228" w:lineRule="exact" w:before="5330" w:after="0"/>
        <w:ind w:left="292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Open more files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button opens the file browser to let you find more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pictures to edit.</w:t>
      </w:r>
    </w:p>
    <w:p>
      <w:pPr>
        <w:autoSpaceDN w:val="0"/>
        <w:autoSpaceDE w:val="0"/>
        <w:widowControl/>
        <w:spacing w:line="220" w:lineRule="exact" w:before="50" w:after="0"/>
        <w:ind w:left="0" w:right="21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The editing options list shows all of the tasks available for batch editing.</w:t>
      </w:r>
    </w:p>
    <w:p>
      <w:pPr>
        <w:autoSpaceDN w:val="0"/>
        <w:autoSpaceDE w:val="0"/>
        <w:widowControl/>
        <w:spacing w:line="220" w:lineRule="exact" w:before="50" w:after="0"/>
        <w:ind w:left="0" w:right="2108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3. File options let you save or print multiple photos.</w:t>
      </w:r>
    </w:p>
    <w:p>
      <w:pPr>
        <w:autoSpaceDN w:val="0"/>
        <w:tabs>
          <w:tab w:pos="3180" w:val="left"/>
        </w:tabs>
        <w:autoSpaceDE w:val="0"/>
        <w:widowControl/>
        <w:spacing w:line="228" w:lineRule="exact" w:before="44" w:after="0"/>
        <w:ind w:left="2914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Workspace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Mini Lab contains thumbnails of all of your opened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pictures.</w:t>
      </w:r>
    </w:p>
    <w:p>
      <w:pPr>
        <w:autoSpaceDN w:val="0"/>
        <w:autoSpaceDE w:val="0"/>
        <w:widowControl/>
        <w:spacing w:line="230" w:lineRule="exact" w:before="42" w:after="0"/>
        <w:ind w:left="3180" w:right="0" w:hanging="264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Done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button closes Mini Lab, keeping the photos open and maintain-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ing the changes you have made. To save photos before leaving Mini Lab,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select the thumbnails and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Save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before you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Done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48" w:after="0"/>
        <w:ind w:left="0" w:right="65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6. The Cancel button closes Mini Lab, undoing any unsaved changes.</w:t>
      </w:r>
    </w:p>
    <w:p>
      <w:pPr>
        <w:autoSpaceDN w:val="0"/>
        <w:autoSpaceDE w:val="0"/>
        <w:widowControl/>
        <w:spacing w:line="242" w:lineRule="exact" w:before="322" w:after="0"/>
        <w:ind w:left="0" w:right="3408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open Mini Lab from Picture It!:</w:t>
      </w:r>
    </w:p>
    <w:p>
      <w:pPr>
        <w:autoSpaceDN w:val="0"/>
        <w:autoSpaceDE w:val="0"/>
        <w:widowControl/>
        <w:spacing w:line="222" w:lineRule="exact" w:before="126" w:after="0"/>
        <w:ind w:left="0" w:right="163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Touchup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Batch Edit in Mini Lab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4" w:lineRule="exact" w:before="320" w:after="0"/>
        <w:ind w:left="0" w:right="3316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open Mini Lab from the Library:</w:t>
      </w:r>
    </w:p>
    <w:p>
      <w:pPr>
        <w:autoSpaceDN w:val="0"/>
        <w:autoSpaceDE w:val="0"/>
        <w:widowControl/>
        <w:spacing w:line="218" w:lineRule="exact" w:before="128" w:after="0"/>
        <w:ind w:left="0" w:right="126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1. In the Thumbnail pane, select the pictures you want to edit.</w:t>
      </w:r>
    </w:p>
    <w:p>
      <w:pPr>
        <w:autoSpaceDN w:val="0"/>
        <w:autoSpaceDE w:val="0"/>
        <w:widowControl/>
        <w:spacing w:line="224" w:lineRule="exact" w:before="48" w:after="0"/>
        <w:ind w:left="0" w:right="188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Tasks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Batch Edit in Mini Lab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0" w:lineRule="exact" w:before="238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When the Mini Lab starts, it automatically displays all pictures that were open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the application. Select the photos you want to edit, and then click one or more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editing tasks For the changes t6o be applied automatically. </w:t>
      </w:r>
    </w:p>
    <w:p>
      <w:pPr>
        <w:autoSpaceDN w:val="0"/>
        <w:autoSpaceDE w:val="0"/>
        <w:widowControl/>
        <w:spacing w:line="176" w:lineRule="exact" w:before="880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58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2301"/>
        <w:gridCol w:w="2301"/>
        <w:gridCol w:w="2301"/>
        <w:gridCol w:w="2301"/>
      </w:tblGrid>
      <w:tr>
        <w:trPr>
          <w:trHeight w:hRule="exact" w:val="1578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8" w:lineRule="exact" w:before="0" w:after="0"/>
              <w:ind w:left="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7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2" w:lineRule="exact" w:before="6" w:after="0"/>
              <w:ind w:left="3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Adding Edges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37</w:t>
            </w:r>
          </w:p>
        </w:tc>
      </w:tr>
      <w:tr>
        <w:trPr>
          <w:trHeight w:hRule="exact" w:val="190"/>
        </w:trPr>
        <w:tc>
          <w:tcPr>
            <w:tcW w:type="dxa" w:w="7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When you’ve finished editing a photo, you add a polishing touch by surround-</w:t>
            </w:r>
          </w:p>
        </w:tc>
        <w:tc>
          <w:tcPr>
            <w:tcW w:type="dxa" w:w="1760"/>
            <w:vMerge w:val="restart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08" w:after="0"/>
              <w:ind w:left="16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Shrinking a </w:t>
            </w:r>
          </w:p>
        </w:tc>
        <w:tc>
          <w:tcPr>
            <w:tcW w:type="dxa" w:w="400"/>
            <w:vMerge w:val="restart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60"/>
        </w:trPr>
        <w:tc>
          <w:tcPr>
            <w:tcW w:type="dxa" w:w="70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ing it with soft or highlighted edges.</w:t>
            </w:r>
          </w:p>
        </w:tc>
        <w:tc>
          <w:tcPr>
            <w:tcW w:type="dxa" w:w="2301"/>
            <w:vMerge/>
            <w:tcBorders/>
          </w:tcPr>
          <w:p/>
        </w:tc>
        <w:tc>
          <w:tcPr>
            <w:tcW w:type="dxa" w:w="2301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4602"/>
            <w:gridSpan w:val="2"/>
            <w:vMerge/>
            <w:tcBorders/>
          </w:tcPr>
          <w:p/>
        </w:tc>
        <w:tc>
          <w:tcPr>
            <w:tcW w:type="dxa" w:w="176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0" w:firstLine="0"/>
              <w:jc w:val="center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picture to show </w:t>
            </w:r>
          </w:p>
        </w:tc>
        <w:tc>
          <w:tcPr>
            <w:tcW w:type="dxa" w:w="2301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70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152" w:after="0"/>
              <w:ind w:left="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32"/>
              </w:rPr>
              <w:t>Edge Effects</w:t>
            </w:r>
          </w:p>
        </w:tc>
        <w:tc>
          <w:tcPr>
            <w:tcW w:type="dxa" w:w="176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8" w:after="0"/>
              <w:ind w:left="0" w:right="0" w:firstLine="0"/>
              <w:jc w:val="center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the edge effect</w:t>
            </w:r>
          </w:p>
        </w:tc>
        <w:tc>
          <w:tcPr>
            <w:tcW w:type="dxa" w:w="2301"/>
            <w:vMerge/>
            <w:tcBorders/>
          </w:tcPr>
          <w:p/>
        </w:tc>
      </w:tr>
      <w:tr>
        <w:trPr>
          <w:trHeight w:hRule="exact" w:val="262"/>
        </w:trPr>
        <w:tc>
          <w:tcPr>
            <w:tcW w:type="dxa" w:w="4602"/>
            <w:gridSpan w:val="2"/>
            <w:vMerge/>
            <w:tcBorders/>
          </w:tcPr>
          <w:p/>
        </w:tc>
        <w:tc>
          <w:tcPr>
            <w:tcW w:type="dxa" w:w="176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4" w:after="0"/>
              <w:ind w:left="0" w:right="0" w:firstLine="0"/>
              <w:jc w:val="center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Some edge effects </w:t>
            </w:r>
          </w:p>
        </w:tc>
        <w:tc>
          <w:tcPr>
            <w:tcW w:type="dxa" w:w="230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68"/>
        <w:gridCol w:w="3068"/>
        <w:gridCol w:w="3068"/>
      </w:tblGrid>
      <w:tr>
        <w:trPr>
          <w:trHeight w:hRule="exact" w:val="798"/>
        </w:trPr>
        <w:tc>
          <w:tcPr>
            <w:tcW w:type="dxa" w:w="64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" w:right="144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Edge effects alter the outside edge of a photo. For portrait photos, try the soft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edge effect. To draw attention to photos that you post on a Web site, try apply-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ing one of the highlighted edges.</w:t>
            </w:r>
          </w:p>
        </w:tc>
        <w:tc>
          <w:tcPr>
            <w:tcW w:type="dxa" w:w="2656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696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appear only behind and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outside the picture. So if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your picture reaches the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edge of the canvas, you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might not be able to see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edge effect when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you print it or save it to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Web. </w:t>
            </w:r>
          </w:p>
          <w:p>
            <w:pPr>
              <w:autoSpaceDN w:val="0"/>
              <w:autoSpaceDE w:val="0"/>
              <w:widowControl/>
              <w:spacing w:line="240" w:lineRule="exact" w:before="60" w:after="0"/>
              <w:ind w:left="696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To make sure you can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see an edge you’ve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added, make sure the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object is not locked to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canvas, and then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press the CTRL key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while you drag in one of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photo’s corner resize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handles. This will shrink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photo proportionally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on the canvas, so that </w:t>
            </w:r>
          </w:p>
        </w:tc>
      </w:tr>
      <w:tr>
        <w:trPr>
          <w:trHeight w:hRule="exact" w:val="3160"/>
        </w:trPr>
        <w:tc>
          <w:tcPr>
            <w:tcW w:type="dxa" w:w="31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54530" cy="186182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530" cy="18618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55799" cy="186182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799" cy="18618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68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708"/>
        </w:trPr>
        <w:tc>
          <w:tcPr>
            <w:tcW w:type="dxa" w:w="6488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84" w:after="0"/>
              <w:ind w:left="4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 xml:space="preserve">The photo on the left has highlighted edges applied, which work great for photos on the Web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and in e-mail. The photo on the right has been enhanced with soft edges.</w:t>
            </w:r>
          </w:p>
        </w:tc>
        <w:tc>
          <w:tcPr>
            <w:tcW w:type="dxa" w:w="3068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450"/>
        </w:trPr>
        <w:tc>
          <w:tcPr>
            <w:tcW w:type="dxa" w:w="6488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06" w:after="0"/>
              <w:ind w:left="4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To add an edge effect:</w:t>
            </w:r>
          </w:p>
        </w:tc>
        <w:tc>
          <w:tcPr>
            <w:tcW w:type="dxa" w:w="265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696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border lies within the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printable area.</w:t>
            </w:r>
          </w:p>
        </w:tc>
      </w:tr>
    </w:tbl>
    <w:p>
      <w:pPr>
        <w:autoSpaceDN w:val="0"/>
        <w:tabs>
          <w:tab w:pos="224" w:val="left"/>
          <w:tab w:pos="484" w:val="left"/>
        </w:tabs>
        <w:autoSpaceDE w:val="0"/>
        <w:widowControl/>
        <w:spacing w:line="250" w:lineRule="exact" w:before="0" w:after="0"/>
        <w:ind w:left="4" w:right="3024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Stack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click the layer to which you want to add the edge effect.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Effects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point to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Edges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and then click an edge effect or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border.</w:t>
      </w:r>
    </w:p>
    <w:p>
      <w:pPr>
        <w:autoSpaceDN w:val="0"/>
        <w:autoSpaceDE w:val="0"/>
        <w:widowControl/>
        <w:spacing w:line="218" w:lineRule="exact" w:before="52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3. If available, click a specific edge or border.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40" w:after="0"/>
        <w:ind w:left="218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Follow the instructions on the screen to customize the size or color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edge or border.</w:t>
      </w:r>
    </w:p>
    <w:p>
      <w:pPr>
        <w:autoSpaceDN w:val="0"/>
        <w:autoSpaceDE w:val="0"/>
        <w:widowControl/>
        <w:spacing w:line="222" w:lineRule="exact" w:before="50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Done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6" w:lineRule="exact" w:before="2510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56" w:right="700" w:bottom="162" w:left="716" w:header="720" w:footer="720" w:gutter="0"/>
          <w:cols/>
          <w:docGrid w:linePitch="360"/>
        </w:sectPr>
      </w:pPr>
    </w:p>
    <w:p>
      <w:pPr>
        <w:sectPr>
          <w:pgSz w:w="10620" w:h="1296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67"/>
        <w:gridCol w:w="3067"/>
        <w:gridCol w:w="3067"/>
      </w:tblGrid>
      <w:tr>
        <w:trPr>
          <w:trHeight w:hRule="exact" w:val="588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8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8</w:t>
            </w:r>
          </w:p>
        </w:tc>
        <w:tc>
          <w:tcPr>
            <w:tcW w:type="dxa" w:w="7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2" w:lineRule="exact" w:before="6" w:after="0"/>
              <w:ind w:left="3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Saving and Printing Pictures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39</w:t>
            </w:r>
          </w:p>
        </w:tc>
      </w:tr>
    </w:tbl>
    <w:p>
      <w:pPr>
        <w:autoSpaceDN w:val="0"/>
        <w:autoSpaceDE w:val="0"/>
        <w:widowControl/>
        <w:spacing w:line="352" w:lineRule="exact" w:before="95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Saving Pictures</w:t>
      </w:r>
    </w:p>
    <w:p>
      <w:pPr>
        <w:autoSpaceDN w:val="0"/>
        <w:autoSpaceDE w:val="0"/>
        <w:widowControl/>
        <w:spacing w:line="230" w:lineRule="exact" w:before="56" w:after="0"/>
        <w:ind w:left="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you’re like most people, you can't stand to throw photos away, even if they’re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imperfect. You probably have a large box or two filled with envelopes of old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negatives and photographic prints. Keeping track of all of your old prints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negatives can be a formidable task. </w:t>
      </w:r>
    </w:p>
    <w:p>
      <w:pPr>
        <w:autoSpaceDN w:val="0"/>
        <w:autoSpaceDE w:val="0"/>
        <w:widowControl/>
        <w:spacing w:line="230" w:lineRule="exact" w:before="120" w:after="0"/>
        <w:ind w:left="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Fortunately, digital photography makes saving, storing, and organizing photos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much easier. However, there are some important things you should know about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saving your photos to make sure they’ll be in good condition whenever you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want to enjoy them. </w:t>
      </w:r>
    </w:p>
    <w:p>
      <w:pPr>
        <w:autoSpaceDN w:val="0"/>
        <w:autoSpaceDE w:val="0"/>
        <w:widowControl/>
        <w:spacing w:line="176" w:lineRule="exact" w:before="8232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56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22"/>
        <w:gridCol w:w="4622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40</w:t>
            </w:r>
          </w:p>
        </w:tc>
        <w:tc>
          <w:tcPr>
            <w:tcW w:type="dxa" w:w="550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8: Saving and Printing Pictures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0" w:right="3234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Saving Multiple Versions</w:t>
      </w:r>
    </w:p>
    <w:p>
      <w:pPr>
        <w:autoSpaceDN w:val="0"/>
        <w:autoSpaceDE w:val="0"/>
        <w:widowControl/>
        <w:spacing w:line="230" w:lineRule="exact" w:before="56" w:after="0"/>
        <w:ind w:left="270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Once you’ve downloaded a photo to your computer and erased it from your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camera, your computer’s hard disk contains the only copy of that photo. This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original version should be treated like a film negative: You don’t want to do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anything to it that will alter the original content. Except rotation to correct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orientation or renaming the file, the original version should be left alone.</w:t>
      </w:r>
    </w:p>
    <w:p>
      <w:pPr>
        <w:autoSpaceDN w:val="0"/>
        <w:autoSpaceDE w:val="0"/>
        <w:widowControl/>
        <w:spacing w:line="230" w:lineRule="exact" w:before="120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When you want to edit a photo or add it to a project, you should always make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copy of the original and work with the copy. That way, if you make some edit-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ing changes that you regret later, you can always go back to the original, make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new copy, and start over.</w:t>
      </w:r>
    </w:p>
    <w:p>
      <w:pPr>
        <w:autoSpaceDN w:val="0"/>
        <w:autoSpaceDE w:val="0"/>
        <w:widowControl/>
        <w:spacing w:line="244" w:lineRule="exact" w:before="202" w:after="0"/>
        <w:ind w:left="0" w:right="4008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make a copy of a photo:</w:t>
      </w:r>
    </w:p>
    <w:p>
      <w:pPr>
        <w:autoSpaceDN w:val="0"/>
        <w:autoSpaceDE w:val="0"/>
        <w:widowControl/>
        <w:spacing w:line="218" w:lineRule="exact" w:before="128" w:after="0"/>
        <w:ind w:left="0" w:right="466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1. Open the picture.</w:t>
      </w:r>
    </w:p>
    <w:p>
      <w:pPr>
        <w:autoSpaceDN w:val="0"/>
        <w:tabs>
          <w:tab w:pos="3180" w:val="left"/>
        </w:tabs>
        <w:autoSpaceDE w:val="0"/>
        <w:widowControl/>
        <w:spacing w:line="228" w:lineRule="exact" w:before="44" w:after="0"/>
        <w:ind w:left="2700" w:right="331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Save As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Save As dialog box opens.</w:t>
      </w:r>
    </w:p>
    <w:p>
      <w:pPr>
        <w:autoSpaceDN w:val="0"/>
        <w:autoSpaceDE w:val="0"/>
        <w:widowControl/>
        <w:spacing w:line="218" w:lineRule="exact" w:before="52" w:after="0"/>
        <w:ind w:left="0" w:right="838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Click the folder where you want to save the copy of the original. </w:t>
      </w:r>
    </w:p>
    <w:p>
      <w:pPr>
        <w:autoSpaceDN w:val="0"/>
        <w:autoSpaceDE w:val="0"/>
        <w:widowControl/>
        <w:spacing w:line="224" w:lineRule="exact" w:before="48" w:after="0"/>
        <w:ind w:left="0" w:right="2158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In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File name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box, enter a name for the copy.</w:t>
      </w:r>
    </w:p>
    <w:p>
      <w:pPr>
        <w:autoSpaceDN w:val="0"/>
        <w:autoSpaceDE w:val="0"/>
        <w:widowControl/>
        <w:spacing w:line="224" w:lineRule="exact" w:before="46" w:after="0"/>
        <w:ind w:left="0" w:right="513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Save.</w:t>
      </w:r>
    </w:p>
    <w:p>
      <w:pPr>
        <w:autoSpaceDN w:val="0"/>
        <w:autoSpaceDE w:val="0"/>
        <w:widowControl/>
        <w:spacing w:line="228" w:lineRule="exact" w:before="0" w:after="0"/>
        <w:ind w:left="318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Save As dialog box closes, with the new copy of the picture open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workspace. </w:t>
      </w:r>
    </w:p>
    <w:p>
      <w:pPr>
        <w:autoSpaceDN w:val="0"/>
        <w:autoSpaceDE w:val="0"/>
        <w:widowControl/>
        <w:spacing w:line="176" w:lineRule="exact" w:before="5440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56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04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550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8: Saving and Printing Pictures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41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Choosing a File Format</w:t>
      </w:r>
    </w:p>
    <w:p>
      <w:pPr>
        <w:autoSpaceDN w:val="0"/>
        <w:autoSpaceDE w:val="0"/>
        <w:widowControl/>
        <w:spacing w:line="230" w:lineRule="exact" w:before="56" w:after="0"/>
        <w:ind w:left="4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It! allows you to save photos in a number of image file formats. You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can determine the best format for saving your photos based on what you will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use the photos for, compatibility with other computers, and file size. To help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 understand the difference between file formats, here are some important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characteristics of three common image formats:</w:t>
      </w:r>
    </w:p>
    <w:p>
      <w:pPr>
        <w:autoSpaceDN w:val="0"/>
        <w:autoSpaceDE w:val="0"/>
        <w:widowControl/>
        <w:spacing w:line="230" w:lineRule="exact" w:before="122" w:after="0"/>
        <w:ind w:left="484" w:right="2736" w:hanging="24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Picture It! PNG Plus (.png)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saves the individual objects in your photo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projects so you can edit them later. PNG offers lossless compression, but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not all computers have the software to open PNG files.</w:t>
      </w:r>
    </w:p>
    <w:p>
      <w:pPr>
        <w:autoSpaceDN w:val="0"/>
        <w:autoSpaceDE w:val="0"/>
        <w:widowControl/>
        <w:spacing w:line="230" w:lineRule="exact" w:before="42" w:after="0"/>
        <w:ind w:left="484" w:right="2592" w:hanging="24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TIFF (.tif)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is a common format for cameras that produce lossless images.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TIFF does not support layers, but is a good format for saving important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photos, although the files are relatively large. </w:t>
      </w:r>
    </w:p>
    <w:p>
      <w:pPr>
        <w:autoSpaceDN w:val="0"/>
        <w:tabs>
          <w:tab w:pos="484" w:val="left"/>
        </w:tabs>
        <w:autoSpaceDE w:val="0"/>
        <w:widowControl/>
        <w:spacing w:line="228" w:lineRule="exact" w:before="44" w:after="0"/>
        <w:ind w:left="244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JPEG (.jpg)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the most common format for images, since the files can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 opened on practically any computer. JPEG does not support layers. </w:t>
      </w:r>
    </w:p>
    <w:p>
      <w:pPr>
        <w:autoSpaceDN w:val="0"/>
        <w:autoSpaceDE w:val="0"/>
        <w:widowControl/>
        <w:spacing w:line="230" w:lineRule="exact" w:before="0" w:after="0"/>
        <w:ind w:left="48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Too much JPEG compression can reduce image quality, but JPEG is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format that makes relatively small files that work well for most purposes,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especially for e-mail and the Web. </w:t>
      </w:r>
    </w:p>
    <w:p>
      <w:pPr>
        <w:autoSpaceDN w:val="0"/>
        <w:autoSpaceDE w:val="0"/>
        <w:widowControl/>
        <w:spacing w:line="244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save a photo in a specific file format:</w:t>
      </w:r>
    </w:p>
    <w:p>
      <w:pPr>
        <w:autoSpaceDN w:val="0"/>
        <w:autoSpaceDE w:val="0"/>
        <w:widowControl/>
        <w:spacing w:line="228" w:lineRule="exact" w:before="120" w:after="0"/>
        <w:ind w:left="144" w:right="5904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Save As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Save As dialog box opens.</w:t>
      </w:r>
    </w:p>
    <w:p>
      <w:pPr>
        <w:autoSpaceDN w:val="0"/>
        <w:autoSpaceDE w:val="0"/>
        <w:widowControl/>
        <w:spacing w:line="224" w:lineRule="exact" w:before="48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In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Save as type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box, click a file type.</w:t>
      </w:r>
    </w:p>
    <w:p>
      <w:pPr>
        <w:autoSpaceDN w:val="0"/>
        <w:autoSpaceDE w:val="0"/>
        <w:widowControl/>
        <w:spacing w:line="224" w:lineRule="exact" w:before="46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Save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6" w:lineRule="exact" w:before="4748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42</w:t>
            </w:r>
          </w:p>
        </w:tc>
        <w:tc>
          <w:tcPr>
            <w:tcW w:type="dxa" w:w="54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8: Saving and Printing Pictures</w:t>
            </w:r>
          </w:p>
        </w:tc>
      </w:tr>
    </w:tbl>
    <w:p>
      <w:pPr>
        <w:autoSpaceDN w:val="0"/>
        <w:autoSpaceDE w:val="0"/>
        <w:widowControl/>
        <w:spacing w:line="264" w:lineRule="exact" w:before="1136" w:after="0"/>
        <w:ind w:left="0" w:right="3924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Setting PNG Plus Options</w:t>
      </w:r>
    </w:p>
    <w:p>
      <w:pPr>
        <w:autoSpaceDN w:val="0"/>
        <w:autoSpaceDE w:val="0"/>
        <w:widowControl/>
        <w:spacing w:line="230" w:lineRule="exact" w:before="52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Only Picture It! and Digital Image can read individual objects saved in PNG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Plus files. However, a PNG Plus file contains a flattened PNG version of the pic-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ture that can be read by many other programs, including Internet Explorer. By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default, Picture It! saves the flattened version of the picture at the same size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original, multi-object picture. But while this flattened version of the picture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allows the file to be opened by other programs, it does increase overall file size. </w:t>
      </w:r>
    </w:p>
    <w:p>
      <w:pPr>
        <w:autoSpaceDN w:val="0"/>
        <w:autoSpaceDE w:val="0"/>
        <w:widowControl/>
        <w:spacing w:line="230" w:lineRule="exact" w:before="120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you don’t need to have a full-size, flattened version of the picture embedded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each PNG Plus file, you can choose to have the flattened version of picture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 saved at a smaller size. Limiting the dimensions of the embedded file can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decrease the overall file size. </w:t>
      </w:r>
    </w:p>
    <w:p>
      <w:pPr>
        <w:autoSpaceDN w:val="0"/>
        <w:autoSpaceDE w:val="0"/>
        <w:widowControl/>
        <w:spacing w:line="242" w:lineRule="exact" w:before="202" w:after="0"/>
        <w:ind w:left="0" w:right="1538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limit the size of the embedded, flattened PNG file:</w:t>
      </w:r>
    </w:p>
    <w:p>
      <w:pPr>
        <w:autoSpaceDN w:val="0"/>
        <w:autoSpaceDE w:val="0"/>
        <w:widowControl/>
        <w:spacing w:line="224" w:lineRule="exact" w:before="126" w:after="0"/>
        <w:ind w:left="0" w:right="320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Tools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Options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4" w:lineRule="exact" w:before="46" w:after="0"/>
        <w:ind w:left="0" w:right="398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PNG Plus options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3180" w:val="left"/>
        </w:tabs>
        <w:autoSpaceDE w:val="0"/>
        <w:widowControl/>
        <w:spacing w:line="228" w:lineRule="exact" w:before="42" w:after="0"/>
        <w:ind w:left="2916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No Larger Than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and then enter values to limit the width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height. </w:t>
      </w:r>
    </w:p>
    <w:p>
      <w:pPr>
        <w:autoSpaceDN w:val="0"/>
        <w:autoSpaceDE w:val="0"/>
        <w:widowControl/>
        <w:spacing w:line="224" w:lineRule="exact" w:before="48" w:after="0"/>
        <w:ind w:left="0" w:right="357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OK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OK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6" w:lineRule="exact" w:before="6022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96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3068"/>
        <w:gridCol w:w="3068"/>
        <w:gridCol w:w="3068"/>
      </w:tblGrid>
      <w:tr>
        <w:trPr>
          <w:trHeight w:hRule="exact" w:val="380"/>
        </w:trPr>
        <w:tc>
          <w:tcPr>
            <w:tcW w:type="dxa" w:w="8120"/>
            <w:gridSpan w:val="2"/>
            <w:tcBorders>
              <w:end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8: Saving and Printing Pictures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43</w:t>
            </w:r>
          </w:p>
        </w:tc>
      </w:tr>
      <w:tr>
        <w:trPr>
          <w:trHeight w:hRule="exact" w:val="1510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1128" w:after="0"/>
              <w:ind w:left="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32"/>
              </w:rPr>
              <w:t>Saving for E-mail and the Web</w:t>
            </w:r>
          </w:p>
        </w:tc>
        <w:tc>
          <w:tcPr>
            <w:tcW w:type="dxa" w:w="2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68" w:after="0"/>
              <w:ind w:left="0" w:right="0" w:firstLine="0"/>
              <w:jc w:val="center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Avoid sending large </w:t>
            </w:r>
          </w:p>
        </w:tc>
      </w:tr>
      <w:tr>
        <w:trPr>
          <w:trHeight w:hRule="exact" w:val="262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Unlike photos for printing, photos for e-mail and the Web work best if they are </w:t>
            </w:r>
          </w:p>
        </w:tc>
        <w:tc>
          <w:tcPr>
            <w:tcW w:type="dxa" w:w="2160"/>
            <w:gridSpan w:val="2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" w:after="0"/>
              <w:ind w:left="136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photos in e-mail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2"/>
        <w:gridCol w:w="4602"/>
      </w:tblGrid>
      <w:tr>
        <w:trPr>
          <w:trHeight w:hRule="exact" w:val="776"/>
        </w:trPr>
        <w:tc>
          <w:tcPr>
            <w:tcW w:type="dxa" w:w="64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relatively low resolution. Low-resolution photos, such as one that is 440 x 330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pixels, move faster through dial-up modems, and they are the right dimensions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for viewing on most computer monitors. </w:t>
            </w:r>
          </w:p>
        </w:tc>
        <w:tc>
          <w:tcPr>
            <w:tcW w:type="dxa" w:w="265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" w:after="0"/>
              <w:ind w:left="672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Sending high-resolution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photos in e-mail may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cause problems for your </w:t>
            </w:r>
          </w:p>
        </w:tc>
      </w:tr>
      <w:tr>
        <w:trPr>
          <w:trHeight w:hRule="exact" w:val="2940"/>
        </w:trPr>
        <w:tc>
          <w:tcPr>
            <w:tcW w:type="dxa" w:w="648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04" w:after="0"/>
              <w:ind w:left="4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To save a photo for e-mail or the Web:</w:t>
            </w:r>
          </w:p>
          <w:p>
            <w:pPr>
              <w:autoSpaceDN w:val="0"/>
              <w:tabs>
                <w:tab w:pos="484" w:val="left"/>
              </w:tabs>
              <w:autoSpaceDE w:val="0"/>
              <w:widowControl/>
              <w:spacing w:line="230" w:lineRule="exact" w:before="118" w:after="0"/>
              <w:ind w:left="224" w:right="28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1. On the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 xml:space="preserve">File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menu, point to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Save a Copy For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, and then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 xml:space="preserve">Save for </w:t>
            </w:r>
            <w:r>
              <w:tab/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E-mail  or Web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. </w:t>
            </w:r>
          </w:p>
          <w:p>
            <w:pPr>
              <w:autoSpaceDN w:val="0"/>
              <w:tabs>
                <w:tab w:pos="220" w:val="left"/>
                <w:tab w:pos="484" w:val="left"/>
              </w:tabs>
              <w:autoSpaceDE w:val="0"/>
              <w:widowControl/>
              <w:spacing w:line="270" w:lineRule="exact" w:before="0" w:after="0"/>
              <w:ind w:left="4" w:right="360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2. Do one of the following:</w:t>
            </w:r>
            <w:r>
              <w:br/>
            </w:r>
            <w:r>
              <w:tab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• Click a picture size</w:t>
            </w:r>
            <w:r>
              <w:br/>
            </w:r>
            <w:r>
              <w:tab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• Set maximum dimensions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3.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Save As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</w:t>
            </w:r>
          </w:p>
          <w:p>
            <w:pPr>
              <w:autoSpaceDN w:val="0"/>
              <w:autoSpaceDE w:val="0"/>
              <w:widowControl/>
              <w:spacing w:line="218" w:lineRule="exact" w:before="10" w:after="0"/>
              <w:ind w:left="48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The Save As dialog box opens.</w:t>
            </w:r>
          </w:p>
          <w:p>
            <w:pPr>
              <w:autoSpaceDN w:val="0"/>
              <w:autoSpaceDE w:val="0"/>
              <w:widowControl/>
              <w:spacing w:line="218" w:lineRule="exact" w:before="52" w:after="0"/>
              <w:ind w:left="21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4. Click the folder to which you want to save the photo.</w:t>
            </w:r>
          </w:p>
          <w:p>
            <w:pPr>
              <w:autoSpaceDN w:val="0"/>
              <w:autoSpaceDE w:val="0"/>
              <w:widowControl/>
              <w:spacing w:line="224" w:lineRule="exact" w:before="48" w:after="0"/>
              <w:ind w:left="2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5. In the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 xml:space="preserve"> File name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box, type a file name, and then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Save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265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672" w:right="144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recipients. For example,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 single 5-megabyte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(MB), high-resolution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image will take over 20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minutes to download on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 28.8-Kbps modem.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672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Also, some e-mail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programs limit the size of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attachments, and may,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for example, block e-mail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with attachments larger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than 1 MB.</w:t>
            </w:r>
          </w:p>
        </w:tc>
      </w:tr>
    </w:tbl>
    <w:p>
      <w:pPr>
        <w:autoSpaceDN w:val="0"/>
        <w:autoSpaceDE w:val="0"/>
        <w:widowControl/>
        <w:spacing w:line="176" w:lineRule="exact" w:before="6240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08"/>
        <w:gridCol w:w="2308"/>
        <w:gridCol w:w="2308"/>
        <w:gridCol w:w="2308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44</w:t>
            </w:r>
          </w:p>
        </w:tc>
        <w:tc>
          <w:tcPr>
            <w:tcW w:type="dxa" w:w="8104"/>
            <w:gridSpan w:val="3"/>
            <w:tcBorders>
              <w:start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8: Saving and Printing Pictures</w:t>
            </w:r>
          </w:p>
        </w:tc>
      </w:tr>
      <w:tr>
        <w:trPr>
          <w:trHeight w:hRule="exact" w:val="1510"/>
        </w:trPr>
        <w:tc>
          <w:tcPr>
            <w:tcW w:type="dxa" w:w="2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68" w:after="0"/>
              <w:ind w:left="152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Printing from </w:t>
            </w:r>
          </w:p>
        </w:tc>
        <w:tc>
          <w:tcPr>
            <w:tcW w:type="dxa" w:w="70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1128" w:after="0"/>
              <w:ind w:left="5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32"/>
              </w:rPr>
              <w:t>Printing Pictures</w:t>
            </w:r>
          </w:p>
        </w:tc>
      </w:tr>
      <w:tr>
        <w:trPr>
          <w:trHeight w:hRule="exact" w:val="1252"/>
        </w:trPr>
        <w:tc>
          <w:tcPr>
            <w:tcW w:type="dxa" w:w="2696"/>
            <w:gridSpan w:val="3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6" w:after="0"/>
              <w:ind w:left="152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Picture It! Library</w:t>
            </w:r>
          </w:p>
          <w:p>
            <w:pPr>
              <w:autoSpaceDN w:val="0"/>
              <w:autoSpaceDE w:val="0"/>
              <w:widowControl/>
              <w:spacing w:line="240" w:lineRule="exact" w:before="38" w:after="0"/>
              <w:ind w:left="152" w:right="72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Picture It Library uses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same printing tools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as Picture It!. To start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print task, use the </w:t>
            </w:r>
          </w:p>
        </w:tc>
        <w:tc>
          <w:tcPr>
            <w:tcW w:type="dxa" w:w="64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50" w:after="0"/>
              <w:ind w:left="4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Printing Single Pictures</w:t>
            </w:r>
          </w:p>
          <w:p>
            <w:pPr>
              <w:autoSpaceDN w:val="0"/>
              <w:autoSpaceDE w:val="0"/>
              <w:widowControl/>
              <w:spacing w:line="230" w:lineRule="exact" w:before="52" w:after="0"/>
              <w:ind w:left="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Picture It! has a simple process for printing single images. When using the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single-picture printing task, one copy of the picture will print on the page, and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 picture will be centered on the paper. </w:t>
            </w:r>
          </w:p>
        </w:tc>
      </w:tr>
    </w:tbl>
    <w:p>
      <w:pPr>
        <w:autoSpaceDN w:val="0"/>
        <w:autoSpaceDE w:val="0"/>
        <w:widowControl/>
        <w:spacing w:line="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17"/>
        <w:gridCol w:w="4617"/>
      </w:tblGrid>
      <w:tr>
        <w:trPr>
          <w:trHeight w:hRule="exact" w:val="1234"/>
        </w:trPr>
        <w:tc>
          <w:tcPr>
            <w:tcW w:type="dxa" w:w="216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152" w:right="144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Thumbnail pane to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select the picture or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pictures that you want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to print. Then click Print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on the File menu.</w:t>
            </w:r>
          </w:p>
        </w:tc>
        <w:tc>
          <w:tcPr>
            <w:tcW w:type="dxa" w:w="6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310" w:lineRule="exact" w:before="12" w:after="0"/>
              <w:ind w:left="540" w:right="144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 xml:space="preserve">To print a single picture: 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1. Make sure your printer is turned on and connected to your computer.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2. On the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 xml:space="preserve"> File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menu,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Print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</w:t>
            </w:r>
          </w:p>
          <w:p>
            <w:pPr>
              <w:autoSpaceDN w:val="0"/>
              <w:autoSpaceDE w:val="0"/>
              <w:widowControl/>
              <w:spacing w:line="222" w:lineRule="exact" w:before="48" w:after="0"/>
              <w:ind w:left="75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3. Under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Select a printer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, click a printer.</w:t>
            </w:r>
          </w:p>
        </w:tc>
      </w:tr>
    </w:tbl>
    <w:p>
      <w:pPr>
        <w:autoSpaceDN w:val="0"/>
        <w:autoSpaceDE w:val="0"/>
        <w:widowControl/>
        <w:spacing w:line="222" w:lineRule="exact" w:before="24" w:after="0"/>
        <w:ind w:left="0" w:right="130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To specify printer settings,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Change printer settings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50" w:after="24"/>
        <w:ind w:left="0" w:right="153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5. Select the number of copies, and then select a print size.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78"/>
        <w:gridCol w:w="3078"/>
        <w:gridCol w:w="3078"/>
      </w:tblGrid>
      <w:tr>
        <w:trPr>
          <w:trHeight w:hRule="exact" w:val="410"/>
        </w:trPr>
        <w:tc>
          <w:tcPr>
            <w:tcW w:type="dxa" w:w="269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74" w:after="0"/>
              <w:ind w:left="152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Installing printer </w:t>
            </w:r>
          </w:p>
        </w:tc>
        <w:tc>
          <w:tcPr>
            <w:tcW w:type="dxa" w:w="6524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21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6. Click an orientation, and then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Print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</w:t>
            </w:r>
          </w:p>
        </w:tc>
      </w:tr>
      <w:tr>
        <w:trPr>
          <w:trHeight w:hRule="exact" w:val="1358"/>
        </w:trPr>
        <w:tc>
          <w:tcPr>
            <w:tcW w:type="dxa" w:w="2696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52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drivers</w:t>
            </w:r>
          </w:p>
          <w:p>
            <w:pPr>
              <w:autoSpaceDN w:val="0"/>
              <w:autoSpaceDE w:val="0"/>
              <w:widowControl/>
              <w:spacing w:line="240" w:lineRule="exact" w:before="50" w:after="0"/>
              <w:ind w:left="152" w:right="576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When adding a new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printer, make sure that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you install all the printer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software and drivers.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152" w:right="72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If you’re installing an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older printer, you may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be able to find updated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printer drivers on the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manufacturer’s Web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site.</w:t>
            </w:r>
          </w:p>
        </w:tc>
        <w:tc>
          <w:tcPr>
            <w:tcW w:type="dxa" w:w="6524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94" w:after="0"/>
              <w:ind w:left="4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Printing Multiple Pictures</w:t>
            </w:r>
          </w:p>
          <w:p>
            <w:pPr>
              <w:autoSpaceDN w:val="0"/>
              <w:autoSpaceDE w:val="0"/>
              <w:widowControl/>
              <w:spacing w:line="230" w:lineRule="exact" w:before="52" w:after="0"/>
              <w:ind w:left="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Picture It! has a wide variety of templates that allow you to print multiple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pictures on a page. You can print multiple copies of the same picture or multiple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pictures together at the same time. </w:t>
            </w:r>
          </w:p>
        </w:tc>
      </w:tr>
      <w:tr>
        <w:trPr>
          <w:trHeight w:hRule="exact" w:val="3484"/>
        </w:trPr>
        <w:tc>
          <w:tcPr>
            <w:tcW w:type="dxa" w:w="3078"/>
            <w:vMerge/>
            <w:tcBorders>
              <w:top w:sz="4.0" w:val="single" w:color="#000000"/>
            </w:tcBorders>
          </w:tcPr>
          <w:p/>
        </w:tc>
        <w:tc>
          <w:tcPr>
            <w:tcW w:type="dxa" w:w="25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91310" cy="2057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31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10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91310" cy="2057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31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0" w:lineRule="exact" w:before="118" w:after="0"/>
        <w:ind w:left="2700" w:right="1152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16"/>
        </w:rPr>
        <w:t xml:space="preserve">Printing on a multi-photo sheet saves paper and is a convenient way to create </w:t>
      </w:r>
      <w:r>
        <w:rPr>
          <w:rFonts w:ascii="FranklinGotT" w:hAnsi="FranklinGotT" w:eastAsia="FranklinGotT"/>
          <w:b w:val="0"/>
          <w:i w:val="0"/>
          <w:color w:val="000000"/>
          <w:sz w:val="16"/>
        </w:rPr>
        <w:t>prints to give to family and friends.</w:t>
      </w:r>
    </w:p>
    <w:p>
      <w:pPr>
        <w:autoSpaceDN w:val="0"/>
        <w:autoSpaceDE w:val="0"/>
        <w:widowControl/>
        <w:spacing w:line="176" w:lineRule="exact" w:before="1396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66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04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550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8: Saving and Printing Pictures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45</w:t>
            </w:r>
          </w:p>
        </w:tc>
      </w:tr>
    </w:tbl>
    <w:p>
      <w:pPr>
        <w:autoSpaceDN w:val="0"/>
        <w:autoSpaceDE w:val="0"/>
        <w:widowControl/>
        <w:spacing w:line="242" w:lineRule="exact" w:before="1138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print multiple photos on the same page:</w:t>
      </w:r>
    </w:p>
    <w:p>
      <w:pPr>
        <w:autoSpaceDN w:val="0"/>
        <w:tabs>
          <w:tab w:pos="224" w:val="left"/>
          <w:tab w:pos="484" w:val="left"/>
        </w:tabs>
        <w:autoSpaceDE w:val="0"/>
        <w:widowControl/>
        <w:spacing w:line="250" w:lineRule="exact" w:before="96" w:after="0"/>
        <w:ind w:left="4" w:right="2880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1. Make sure your printer is turned on and connected to your computer.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Open all the pictures that you want to print so that they are on the Files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palette.</w:t>
      </w:r>
    </w:p>
    <w:p>
      <w:pPr>
        <w:autoSpaceDN w:val="0"/>
        <w:autoSpaceDE w:val="0"/>
        <w:widowControl/>
        <w:spacing w:line="222" w:lineRule="exact" w:before="50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Print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2" w:lineRule="exact" w:before="48" w:after="0"/>
        <w:ind w:left="21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Under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You can also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Print multiple pictures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2" w:lineRule="exact" w:before="48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Under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Select a printer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click a printer.</w:t>
      </w:r>
    </w:p>
    <w:p>
      <w:pPr>
        <w:autoSpaceDN w:val="0"/>
        <w:autoSpaceDE w:val="0"/>
        <w:widowControl/>
        <w:spacing w:line="222" w:lineRule="exact" w:before="48" w:after="0"/>
        <w:ind w:left="2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6. To specify printer settings,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Change printer settings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50" w:after="0"/>
        <w:ind w:left="23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7. Select a category of page layout, and then click an orientation.</w:t>
      </w:r>
    </w:p>
    <w:p>
      <w:pPr>
        <w:autoSpaceDN w:val="0"/>
        <w:autoSpaceDE w:val="0"/>
        <w:widowControl/>
        <w:spacing w:line="222" w:lineRule="exact" w:before="50" w:after="0"/>
        <w:ind w:left="2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8. Click a layout in the right pane,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Next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2" w:lineRule="exact" w:before="48" w:after="0"/>
        <w:ind w:left="22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9. Drag pictures from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palette onto the layout.</w:t>
      </w:r>
    </w:p>
    <w:p>
      <w:pPr>
        <w:autoSpaceDN w:val="0"/>
        <w:tabs>
          <w:tab w:pos="484" w:val="left"/>
        </w:tabs>
        <w:autoSpaceDE w:val="0"/>
        <w:widowControl/>
        <w:spacing w:line="232" w:lineRule="exact" w:before="36" w:after="0"/>
        <w:ind w:left="4" w:right="316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10. Click an option for fitting the selected picture to the area, and then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Next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38" w:after="0"/>
        <w:ind w:left="4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11. Preview the page layout, and then enter the number of copies you want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to print.</w:t>
      </w:r>
    </w:p>
    <w:p>
      <w:pPr>
        <w:autoSpaceDN w:val="0"/>
        <w:autoSpaceDE w:val="0"/>
        <w:widowControl/>
        <w:spacing w:line="222" w:lineRule="exact" w:before="50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12.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Print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6" w:lineRule="exact" w:before="6340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79"/>
        <w:gridCol w:w="3079"/>
        <w:gridCol w:w="3079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46</w:t>
            </w:r>
          </w:p>
        </w:tc>
        <w:tc>
          <w:tcPr>
            <w:tcW w:type="dxa" w:w="8140"/>
            <w:gridSpan w:val="2"/>
            <w:tcBorders>
              <w:start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8: Saving and Printing Pictures</w:t>
            </w:r>
          </w:p>
        </w:tc>
      </w:tr>
      <w:tr>
        <w:trPr>
          <w:trHeight w:hRule="exact" w:val="3050"/>
        </w:trPr>
        <w:tc>
          <w:tcPr>
            <w:tcW w:type="dxa" w:w="2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0" w:after="0"/>
              <w:ind w:left="152" w:right="432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Turning on color </w:t>
            </w: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management</w:t>
            </w:r>
          </w:p>
          <w:p>
            <w:pPr>
              <w:autoSpaceDN w:val="0"/>
              <w:autoSpaceDE w:val="0"/>
              <w:widowControl/>
              <w:spacing w:line="240" w:lineRule="exact" w:before="50" w:after="0"/>
              <w:ind w:left="152" w:right="144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Check your printer’s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manual to see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if it offers color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management. Color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management can help </w:t>
            </w:r>
          </w:p>
        </w:tc>
        <w:tc>
          <w:tcPr>
            <w:tcW w:type="dxa" w:w="7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136" w:after="0"/>
              <w:ind w:left="5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Selecting Print Quality</w:t>
            </w:r>
          </w:p>
          <w:p>
            <w:pPr>
              <w:autoSpaceDN w:val="0"/>
              <w:autoSpaceDE w:val="0"/>
              <w:widowControl/>
              <w:spacing w:line="230" w:lineRule="exact" w:before="40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Most desktop printers are capable of printing in a range of qualities, from a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low-quality draft mode to a high-quality setting that requires more time and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uses more ink. Printer settings for quality and color vary, but you may be able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to specify your paper type, ink type, dots per inch required, color management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preferences. Some printers have simplified printing options such as “Good,”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“Better,” and “Best.” Make sure to read your printer’s manual to find out how to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take advantage of these different settings.</w:t>
            </w:r>
          </w:p>
        </w:tc>
      </w:tr>
      <w:tr>
        <w:trPr>
          <w:trHeight w:hRule="exact" w:val="202"/>
        </w:trPr>
        <w:tc>
          <w:tcPr>
            <w:tcW w:type="dxa" w:w="92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52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your printer to produce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19"/>
        <w:gridCol w:w="4619"/>
      </w:tblGrid>
      <w:tr>
        <w:trPr>
          <w:trHeight w:hRule="exact" w:val="1452"/>
        </w:trPr>
        <w:tc>
          <w:tcPr>
            <w:tcW w:type="dxa" w:w="216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152" w:right="288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colors that match the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ones on your monitor.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If your printer offers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color management,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click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Change picture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settings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 while </w:t>
            </w:r>
          </w:p>
        </w:tc>
        <w:tc>
          <w:tcPr>
            <w:tcW w:type="dxa" w:w="6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302" w:lineRule="exact" w:before="0" w:after="0"/>
              <w:ind w:left="540" w:right="2304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 xml:space="preserve">To select print quality for your printer: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1. On the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 xml:space="preserve">File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menu,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Print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</w:t>
            </w:r>
          </w:p>
          <w:p>
            <w:pPr>
              <w:autoSpaceDN w:val="0"/>
              <w:autoSpaceDE w:val="0"/>
              <w:widowControl/>
              <w:spacing w:line="224" w:lineRule="exact" w:before="4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2.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Change printer settings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</w:t>
            </w:r>
          </w:p>
          <w:p>
            <w:pPr>
              <w:autoSpaceDN w:val="0"/>
              <w:autoSpaceDE w:val="0"/>
              <w:widowControl/>
              <w:spacing w:line="220" w:lineRule="exact" w:before="8" w:after="0"/>
              <w:ind w:left="10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Your printer’s dialog box opens. </w:t>
            </w:r>
          </w:p>
          <w:p>
            <w:pPr>
              <w:autoSpaceDN w:val="0"/>
              <w:autoSpaceDE w:val="0"/>
              <w:widowControl/>
              <w:spacing w:line="224" w:lineRule="exact" w:before="4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3. Adjust your printer’s quality settings, and then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OK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38"/>
      </w:tblGrid>
      <w:tr>
        <w:trPr>
          <w:trHeight w:hRule="exact" w:val="238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92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performing the Print </w:t>
            </w:r>
          </w:p>
        </w:tc>
      </w:tr>
    </w:tbl>
    <w:p>
      <w:pPr>
        <w:autoSpaceDN w:val="0"/>
        <w:autoSpaceDE w:val="0"/>
        <w:widowControl/>
        <w:spacing w:line="236" w:lineRule="exact" w:before="0" w:after="0"/>
        <w:ind w:left="152" w:right="7488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18"/>
        </w:rPr>
        <w:t xml:space="preserve">task. Your printer’s 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 xml:space="preserve">dialog box will open, 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 xml:space="preserve">and you can adjust 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 xml:space="preserve">the settings for color </w:t>
      </w:r>
      <w:r>
        <w:br/>
      </w:r>
      <w:r>
        <w:rPr>
          <w:rFonts w:ascii="FranklinGotT" w:hAnsi="FranklinGotT" w:eastAsia="FranklinGotT"/>
          <w:b w:val="0"/>
          <w:i w:val="0"/>
          <w:color w:val="000000"/>
          <w:sz w:val="18"/>
        </w:rPr>
        <w:t>management.</w:t>
      </w:r>
    </w:p>
    <w:p>
      <w:pPr>
        <w:autoSpaceDN w:val="0"/>
        <w:autoSpaceDE w:val="0"/>
        <w:widowControl/>
        <w:spacing w:line="176" w:lineRule="exact" w:before="560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62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20.0" w:type="dxa"/>
      </w:tblPr>
      <w:tblGrid>
        <w:gridCol w:w="4600"/>
        <w:gridCol w:w="4600"/>
      </w:tblGrid>
      <w:tr>
        <w:trPr>
          <w:trHeight w:hRule="exact" w:val="380"/>
        </w:trPr>
        <w:tc>
          <w:tcPr>
            <w:tcW w:type="dxa" w:w="54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8: Saving and Printing Pictures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47</w:t>
            </w:r>
          </w:p>
        </w:tc>
      </w:tr>
    </w:tbl>
    <w:p>
      <w:pPr>
        <w:autoSpaceDN w:val="0"/>
        <w:autoSpaceDE w:val="0"/>
        <w:widowControl/>
        <w:spacing w:line="264" w:lineRule="exact" w:before="1136" w:after="0"/>
        <w:ind w:left="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Selecting a Print Size</w:t>
      </w:r>
    </w:p>
    <w:p>
      <w:pPr>
        <w:autoSpaceDN w:val="0"/>
        <w:autoSpaceDE w:val="0"/>
        <w:widowControl/>
        <w:spacing w:line="230" w:lineRule="exact" w:before="52" w:after="0"/>
        <w:ind w:left="0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quality of photo prints is directly related to the number of pixels in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picture. A high-resolution picture contains a lot of detailed visual information,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can be printed at larger sizes. For example, a picture whose dimensions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2048 x 1536 pixels (3.1-megapixel) would look good even when printed as large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 8” x 10” on most printers. </w:t>
      </w:r>
    </w:p>
    <w:p>
      <w:pPr>
        <w:autoSpaceDN w:val="0"/>
        <w:autoSpaceDE w:val="0"/>
        <w:widowControl/>
        <w:spacing w:line="230" w:lineRule="exact" w:before="120" w:after="0"/>
        <w:ind w:left="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A low-resolution picture has less detailed visual information, and therefore can-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not be printed in larger sizes. A picture with pixel dimensions of 1280 x 960,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for example, lacks the detail needed to fill an 8” x 10” print. The result would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 a grainy, pixelated image. But printing this picture at a smaller size, such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4” x 6”, would give you a sharp, detailed print.</w:t>
      </w:r>
    </w:p>
    <w:p>
      <w:pPr>
        <w:autoSpaceDN w:val="0"/>
        <w:autoSpaceDE w:val="0"/>
        <w:widowControl/>
        <w:spacing w:line="230" w:lineRule="exact" w:before="120" w:after="0"/>
        <w:ind w:left="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 a general rule, try to print around 200 dots per inch (dpi). Take your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picture’s pixel dimensions and divide by 200 to see how large the print can be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 inches.</w:t>
      </w:r>
    </w:p>
    <w:p>
      <w:pPr>
        <w:autoSpaceDN w:val="0"/>
        <w:autoSpaceDE w:val="0"/>
        <w:widowControl/>
        <w:spacing w:line="266" w:lineRule="exact" w:before="244" w:after="0"/>
        <w:ind w:left="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Choosing Photo Paper</w:t>
      </w:r>
    </w:p>
    <w:p>
      <w:pPr>
        <w:autoSpaceDN w:val="0"/>
        <w:autoSpaceDE w:val="0"/>
        <w:widowControl/>
        <w:spacing w:line="230" w:lineRule="exact" w:before="52" w:after="0"/>
        <w:ind w:left="0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you want your images to look like traditional photographs, choose paper that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is clearly labeled as photo paper. Photo paper comes in a range of thickness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texture. Paper weight ranges from ordinary office-document weight to a fairly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heavy watercolor paper. If you choose a heavyweight paper, check your printer's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manual to make sure that your printer can handle it. </w:t>
      </w:r>
    </w:p>
    <w:p>
      <w:pPr>
        <w:autoSpaceDN w:val="0"/>
        <w:autoSpaceDE w:val="0"/>
        <w:widowControl/>
        <w:spacing w:line="230" w:lineRule="exact" w:before="120" w:after="0"/>
        <w:ind w:left="0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quality of the image will be affected by the kind of paper stock you choose.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 a rule, you'll see the widest range of colors and get the deepest blacks from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paper that has been specially coated to accept inkjet inks. The range of colors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appears to be widest on the whitest papers. Glossy surfaces also create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illusion of deeper blacks. However, if you're going to display your prints, glossy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surfaces can cheapen the look of the work, and surface glare can make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images more difficult to view.</w:t>
      </w:r>
    </w:p>
    <w:p>
      <w:pPr>
        <w:autoSpaceDN w:val="0"/>
        <w:autoSpaceDE w:val="0"/>
        <w:widowControl/>
        <w:spacing w:line="230" w:lineRule="exact" w:before="120" w:after="0"/>
        <w:ind w:left="0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Paper formulations also contribute greatly to resisting fading and color shifting.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you're using "fade-resistant" or "archival" inks, look for coated, acid-free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papers that are also advertised as fade-resistant or archival.</w:t>
      </w:r>
    </w:p>
    <w:p>
      <w:pPr>
        <w:autoSpaceDN w:val="0"/>
        <w:autoSpaceDE w:val="0"/>
        <w:widowControl/>
        <w:spacing w:line="176" w:lineRule="exact" w:before="2794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95"/>
        <w:gridCol w:w="4595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48</w:t>
            </w:r>
          </w:p>
        </w:tc>
        <w:tc>
          <w:tcPr>
            <w:tcW w:type="dxa" w:w="54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8: Saving and Printing Pictures</w:t>
            </w:r>
          </w:p>
        </w:tc>
      </w:tr>
    </w:tbl>
    <w:p>
      <w:pPr>
        <w:autoSpaceDN w:val="0"/>
        <w:autoSpaceDE w:val="0"/>
        <w:widowControl/>
        <w:spacing w:line="264" w:lineRule="exact" w:before="1136" w:after="0"/>
        <w:ind w:left="0" w:right="3668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Creating Long-lasting Prints</w:t>
      </w:r>
    </w:p>
    <w:p>
      <w:pPr>
        <w:autoSpaceDN w:val="0"/>
        <w:autoSpaceDE w:val="0"/>
        <w:widowControl/>
        <w:spacing w:line="230" w:lineRule="exact" w:before="52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How long can you expect a print to last? With some inkjet prints, you can only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expect a fade-free lifespan of two months to two years. All of the major printer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manufacturers are beginning to advertise greater image stability for the output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certain printer/ink combinations, but few of these manufacturers claim that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prints will last more than about four years. </w:t>
      </w:r>
    </w:p>
    <w:p>
      <w:pPr>
        <w:autoSpaceDN w:val="0"/>
        <w:autoSpaceDE w:val="0"/>
        <w:widowControl/>
        <w:spacing w:line="230" w:lineRule="exact" w:before="120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When buying supplies for your printer, check which types of ink and paper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recommended by the manufacturer of your printer, and find out about the ink’s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lifespan rating. Some six-color printers use inks specially formulated for long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life. When printed on high-quality heavyweight matte paper, photos from these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printers can last approximately 40 years before perceptible fading occurs.</w:t>
      </w:r>
    </w:p>
    <w:p>
      <w:pPr>
        <w:autoSpaceDN w:val="0"/>
        <w:autoSpaceDE w:val="0"/>
        <w:widowControl/>
        <w:spacing w:line="230" w:lineRule="exact" w:before="120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Fade ratings are given as the amount of time before any color shift in the print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can be seen by the naked eye. The actual time it would take for the print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become unacceptably discolored would be several times that. These ratings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based on indoor exhibition under glass in an atmosphere that is not chemically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polluted. Ozone is especially harmful to dye-based printing inks. Do not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display these prints in rooms where oxygen tanks or electric air fresheners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used—both produce high amounts of ozone. </w:t>
      </w:r>
    </w:p>
    <w:p>
      <w:pPr>
        <w:autoSpaceDN w:val="0"/>
        <w:autoSpaceDE w:val="0"/>
        <w:widowControl/>
        <w:spacing w:line="176" w:lineRule="exact" w:before="6126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1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04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550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8: Saving and Printing Pictures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49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Ordering Prints and Gifts on MSN Photos</w:t>
      </w:r>
    </w:p>
    <w:p>
      <w:pPr>
        <w:autoSpaceDN w:val="0"/>
        <w:autoSpaceDE w:val="0"/>
        <w:widowControl/>
        <w:spacing w:line="230" w:lineRule="exact" w:before="56" w:after="0"/>
        <w:ind w:left="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Order prints of your photos online at MSN Photos and have the prints sent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 or your family and friends. On MSN Photos, you can also use your photos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to create a variety of photo gifts.</w:t>
      </w:r>
    </w:p>
    <w:p>
      <w:pPr>
        <w:autoSpaceDN w:val="0"/>
        <w:autoSpaceDE w:val="0"/>
        <w:widowControl/>
        <w:spacing w:line="244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order prints and enlargements:</w:t>
      </w:r>
    </w:p>
    <w:p>
      <w:pPr>
        <w:autoSpaceDN w:val="0"/>
        <w:autoSpaceDE w:val="0"/>
        <w:widowControl/>
        <w:spacing w:line="230" w:lineRule="exact" w:before="118" w:after="0"/>
        <w:ind w:left="484" w:right="2736" w:hanging="2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File menu in Picture It!, point to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Print Professionally OnlineOr-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der Gifts and Prints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and then click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 Prints and EnlargementsOrder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Professional Prints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On the Web,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Order Prints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50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If necessary, sign in with your Passport e-mail address and password.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40" w:after="0"/>
        <w:ind w:left="220" w:right="302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Choose to print either the current picture or all opened pictures in the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Files palette.</w:t>
      </w:r>
    </w:p>
    <w:p>
      <w:pPr>
        <w:autoSpaceDN w:val="0"/>
        <w:tabs>
          <w:tab w:pos="484" w:val="left"/>
        </w:tabs>
        <w:autoSpaceDE w:val="0"/>
        <w:widowControl/>
        <w:spacing w:line="232" w:lineRule="exact" w:before="38" w:after="0"/>
        <w:ind w:left="218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To open additional photos for ordering prints and enlargements,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Add or remove pictures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and then follow the instructions on the screen.</w:t>
      </w:r>
    </w:p>
    <w:p>
      <w:pPr>
        <w:autoSpaceDN w:val="0"/>
        <w:autoSpaceDE w:val="0"/>
        <w:widowControl/>
        <w:spacing w:line="224" w:lineRule="exact" w:before="46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Next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38" w:after="0"/>
        <w:ind w:left="216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6. Follow the instructions on the screen to order the prints and enlargements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 want. </w:t>
      </w:r>
    </w:p>
    <w:p>
      <w:pPr>
        <w:autoSpaceDN w:val="0"/>
        <w:autoSpaceDE w:val="0"/>
        <w:widowControl/>
        <w:spacing w:line="224" w:lineRule="exact" w:before="48" w:after="0"/>
        <w:ind w:left="23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7.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Done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2" w:lineRule="exact" w:before="320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order photo gifts: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118" w:after="0"/>
        <w:ind w:left="224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 in Picture It!, point to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Order Gifts and PrintsPrint </w:t>
      </w:r>
      <w:r>
        <w:tab/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Professionally Online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Photo Gifts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18" w:lineRule="exact" w:before="50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On the Web, choose a gift product to order.</w:t>
      </w:r>
    </w:p>
    <w:p>
      <w:pPr>
        <w:autoSpaceDN w:val="0"/>
        <w:autoSpaceDE w:val="0"/>
        <w:widowControl/>
        <w:spacing w:line="218" w:lineRule="exact" w:before="52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3. If necessary, sign in with your Passport e-mail address and password.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40" w:after="0"/>
        <w:ind w:left="218" w:right="302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Choose to print either the current picture or all opened pictures in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Files palette.</w:t>
      </w:r>
    </w:p>
    <w:p>
      <w:pPr>
        <w:autoSpaceDN w:val="0"/>
        <w:tabs>
          <w:tab w:pos="484" w:val="left"/>
        </w:tabs>
        <w:autoSpaceDE w:val="0"/>
        <w:widowControl/>
        <w:spacing w:line="232" w:lineRule="exact" w:before="38" w:after="0"/>
        <w:ind w:left="22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To open additional photos for ordering prints and enlargements, click </w:t>
      </w:r>
      <w:r>
        <w:tab/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Add or remove pictures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and then follow the instructions on the screen.</w:t>
      </w:r>
    </w:p>
    <w:p>
      <w:pPr>
        <w:autoSpaceDN w:val="0"/>
        <w:autoSpaceDE w:val="0"/>
        <w:widowControl/>
        <w:spacing w:line="222" w:lineRule="exact" w:before="48" w:after="0"/>
        <w:ind w:left="2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Next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18" w:lineRule="exact" w:before="50" w:after="0"/>
        <w:ind w:left="23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7. Order the photo gifts you want. </w:t>
      </w:r>
    </w:p>
    <w:p>
      <w:pPr>
        <w:autoSpaceDN w:val="0"/>
        <w:autoSpaceDE w:val="0"/>
        <w:widowControl/>
        <w:spacing w:line="222" w:lineRule="exact" w:before="50" w:after="0"/>
        <w:ind w:left="2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8.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Done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6" w:lineRule="exact" w:before="2448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sectPr>
          <w:pgSz w:w="10620" w:h="12960"/>
          <w:pgMar w:top="144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67"/>
        <w:gridCol w:w="3067"/>
        <w:gridCol w:w="3067"/>
      </w:tblGrid>
      <w:tr>
        <w:trPr>
          <w:trHeight w:hRule="exact" w:val="508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8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9</w:t>
            </w:r>
          </w:p>
        </w:tc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2" w:lineRule="exact" w:before="0" w:after="0"/>
              <w:ind w:left="3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 xml:space="preserve">Organizing and Archiving in 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51</w:t>
            </w:r>
          </w:p>
        </w:tc>
      </w:tr>
      <w:tr>
        <w:trPr>
          <w:trHeight w:hRule="exact" w:val="600"/>
        </w:trPr>
        <w:tc>
          <w:tcPr>
            <w:tcW w:type="dxa" w:w="3067"/>
            <w:vMerge/>
            <w:tcBorders/>
          </w:tcPr>
          <w:p/>
        </w:tc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2" w:lineRule="exact" w:before="18" w:after="0"/>
              <w:ind w:left="3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Picture It! Library</w:t>
            </w:r>
          </w:p>
        </w:tc>
        <w:tc>
          <w:tcPr>
            <w:tcW w:type="dxa" w:w="30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exact" w:before="440" w:after="0"/>
        <w:ind w:left="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It! Library is a powerful tool that helps you organize, find,  and archive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your pictures. Picture It! Library does not store your pictures. Instead, Picture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It! Library stores information about your pictures, including a thumbnail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version of each picture. So you can conveniently organize the pictures on your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computer. </w:t>
      </w:r>
    </w:p>
    <w:p>
      <w:pPr>
        <w:autoSpaceDN w:val="0"/>
        <w:autoSpaceDE w:val="0"/>
        <w:widowControl/>
        <w:spacing w:line="230" w:lineRule="exact" w:before="120" w:after="0"/>
        <w:ind w:left="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It! Library automatically tracks information about each picture you add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the library, including date taken, file size, image size, and the folder where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picture is stored. Then you can add your own picture information, such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ratings, keywords, and captions. Tools like the Keyword Painter and the Selec-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tion Preview pane make it easy to add this information to many pictures at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same time. </w:t>
      </w:r>
    </w:p>
    <w:p>
      <w:pPr>
        <w:autoSpaceDN w:val="0"/>
        <w:autoSpaceDE w:val="0"/>
        <w:widowControl/>
        <w:spacing w:line="230" w:lineRule="exact" w:before="120" w:after="0"/>
        <w:ind w:left="0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With all of this information about each picture, Picture It! Library helps you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locate your pictures with powerful filtering and grouping. Even if you have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added pictures from many occasions over the years, you can locate pictures that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share the same keywords, dates, ratings and more. </w:t>
      </w:r>
    </w:p>
    <w:p>
      <w:pPr>
        <w:autoSpaceDN w:val="0"/>
        <w:autoSpaceDE w:val="0"/>
        <w:widowControl/>
        <w:spacing w:line="230" w:lineRule="exact" w:before="120" w:after="0"/>
        <w:ind w:left="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It! Library also allows you to make simple changes to multiple pictures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at the same time, such as batch editing in the Mini Lab, batch rename, convert-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ing file format, and batch resize.</w:t>
      </w:r>
    </w:p>
    <w:p>
      <w:pPr>
        <w:autoSpaceDN w:val="0"/>
        <w:autoSpaceDE w:val="0"/>
        <w:widowControl/>
        <w:spacing w:line="352" w:lineRule="exact" w:before="312" w:after="0"/>
        <w:ind w:left="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Opening Picture It! Library</w:t>
      </w:r>
    </w:p>
    <w:p>
      <w:pPr>
        <w:autoSpaceDN w:val="0"/>
        <w:autoSpaceDE w:val="0"/>
        <w:widowControl/>
        <w:spacing w:line="230" w:lineRule="exact" w:before="56" w:after="0"/>
        <w:ind w:left="0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Picture It! Library can be opened from the Windows Start menu or from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Picture It! Startup Window or File menu. </w:t>
      </w:r>
    </w:p>
    <w:p>
      <w:pPr>
        <w:autoSpaceDN w:val="0"/>
        <w:autoSpaceDE w:val="0"/>
        <w:widowControl/>
        <w:spacing w:line="176" w:lineRule="exact" w:before="4918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56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68"/>
        <w:gridCol w:w="3068"/>
        <w:gridCol w:w="3068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52</w:t>
            </w:r>
          </w:p>
        </w:tc>
        <w:tc>
          <w:tcPr>
            <w:tcW w:type="dxa" w:w="8104"/>
            <w:gridSpan w:val="2"/>
            <w:tcBorders>
              <w:start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9: Organizing and Archiving in Picture It! Library</w:t>
            </w:r>
          </w:p>
        </w:tc>
      </w:tr>
      <w:tr>
        <w:trPr>
          <w:trHeight w:hRule="exact" w:val="1510"/>
        </w:trPr>
        <w:tc>
          <w:tcPr>
            <w:tcW w:type="dxa" w:w="2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68" w:after="0"/>
              <w:ind w:left="172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Adding Pictures </w:t>
            </w:r>
          </w:p>
        </w:tc>
        <w:tc>
          <w:tcPr>
            <w:tcW w:type="dxa" w:w="70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1128" w:after="0"/>
              <w:ind w:left="5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32"/>
              </w:rPr>
              <w:t>Adding Pictures to Picture It! Library</w:t>
            </w:r>
          </w:p>
        </w:tc>
      </w:tr>
      <w:tr>
        <w:trPr>
          <w:trHeight w:hRule="exact" w:val="240"/>
        </w:trPr>
        <w:tc>
          <w:tcPr>
            <w:tcW w:type="dxa" w:w="2160"/>
            <w:gridSpan w:val="2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72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from CDs and </w:t>
            </w:r>
          </w:p>
        </w:tc>
        <w:tc>
          <w:tcPr>
            <w:tcW w:type="dxa" w:w="70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Any pictures you have in your My Pictures folder—and its subfolders—are </w:t>
            </w:r>
          </w:p>
        </w:tc>
      </w:tr>
      <w:tr>
        <w:trPr>
          <w:trHeight w:hRule="exact" w:val="240"/>
        </w:trPr>
        <w:tc>
          <w:tcPr>
            <w:tcW w:type="dxa" w:w="2160"/>
            <w:gridSpan w:val="2"/>
            <w:tcBorders/>
            <w:shd w:fill="e9e9e9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72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other removable </w:t>
            </w:r>
          </w:p>
        </w:tc>
        <w:tc>
          <w:tcPr>
            <w:tcW w:type="dxa" w:w="70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automatically added to Picture It! Library’s database. You can also add pictures </w:t>
            </w:r>
          </w:p>
        </w:tc>
      </w:tr>
      <w:tr>
        <w:trPr>
          <w:trHeight w:hRule="exact" w:val="328"/>
        </w:trPr>
        <w:tc>
          <w:tcPr>
            <w:tcW w:type="dxa" w:w="1080"/>
            <w:tcBorders>
              <w:end w:sz="8.0" w:val="single" w:color="#000000"/>
              <w:bottom w:sz="4.0" w:val="single" w:color="#000000"/>
            </w:tcBorders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8" w:after="0"/>
              <w:ind w:left="172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media</w:t>
            </w:r>
          </w:p>
        </w:tc>
        <w:tc>
          <w:tcPr>
            <w:tcW w:type="dxa" w:w="8104"/>
            <w:gridSpan w:val="2"/>
            <w:tcBorders>
              <w:start w:sz="8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" w:after="0"/>
              <w:ind w:left="16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from other folders on your computer.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4602"/>
        <w:gridCol w:w="4602"/>
      </w:tblGrid>
      <w:tr>
        <w:trPr>
          <w:trHeight w:hRule="exact" w:val="2474"/>
        </w:trPr>
        <w:tc>
          <w:tcPr>
            <w:tcW w:type="dxa" w:w="226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92" w:right="288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You can use Picture It!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Library to help catalog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your pictures located on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CDs or other removable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media. To import these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photos into the Library,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click the Import button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[graphic] on the toolbar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to launch the Import </w:t>
            </w:r>
            <w:r>
              <w:br/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>Pictures Wizard.</w:t>
            </w:r>
          </w:p>
        </w:tc>
        <w:tc>
          <w:tcPr>
            <w:tcW w:type="dxa" w:w="6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348" w:lineRule="exact" w:before="38" w:after="0"/>
              <w:ind w:left="360" w:right="432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 xml:space="preserve">To add pictures from a folder on your computer: 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1. On Picture It! Library’s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 xml:space="preserve">File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menu,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Add Pictures to Library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</w:t>
            </w:r>
          </w:p>
          <w:p>
            <w:pPr>
              <w:autoSpaceDN w:val="0"/>
              <w:autoSpaceDE w:val="0"/>
              <w:widowControl/>
              <w:spacing w:line="228" w:lineRule="exact" w:before="2" w:after="0"/>
              <w:ind w:left="840" w:right="432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Add Pictures to Library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window opens. The folders already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cataloged in Picture It! Library are displayed.</w:t>
            </w:r>
          </w:p>
          <w:p>
            <w:pPr>
              <w:autoSpaceDN w:val="0"/>
              <w:autoSpaceDE w:val="0"/>
              <w:widowControl/>
              <w:spacing w:line="224" w:lineRule="exact" w:before="48" w:after="0"/>
              <w:ind w:left="3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2.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Browse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. </w:t>
            </w:r>
          </w:p>
          <w:p>
            <w:pPr>
              <w:autoSpaceDN w:val="0"/>
              <w:tabs>
                <w:tab w:pos="840" w:val="left"/>
              </w:tabs>
              <w:autoSpaceDE w:val="0"/>
              <w:widowControl/>
              <w:spacing w:line="232" w:lineRule="exact" w:before="36" w:after="0"/>
              <w:ind w:left="57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3. Navigate to the folder containing the pictures you want to add, click the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folder, and then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OK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</w:t>
            </w:r>
          </w:p>
          <w:p>
            <w:pPr>
              <w:autoSpaceDN w:val="0"/>
              <w:autoSpaceDE w:val="0"/>
              <w:widowControl/>
              <w:spacing w:line="224" w:lineRule="exact" w:before="46" w:after="0"/>
              <w:ind w:left="57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4. Click </w:t>
            </w:r>
            <w:r>
              <w:rPr>
                <w:rFonts w:ascii="TimesNewRoman" w:hAnsi="TimesNewRoman" w:eastAsia="TimesNewRoman"/>
                <w:b/>
                <w:i w:val="0"/>
                <w:color w:val="000000"/>
                <w:sz w:val="20"/>
              </w:rPr>
              <w:t>Done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76" w:lineRule="exact" w:before="696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96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44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606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9: Organizing and Archiving in Picture It! Library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53</w:t>
            </w:r>
          </w:p>
        </w:tc>
      </w:tr>
    </w:tbl>
    <w:p>
      <w:pPr>
        <w:autoSpaceDN w:val="0"/>
        <w:autoSpaceDE w:val="0"/>
        <w:widowControl/>
        <w:spacing w:line="264" w:lineRule="exact" w:before="1136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Scanning for Pictures</w:t>
      </w:r>
    </w:p>
    <w:p>
      <w:pPr>
        <w:autoSpaceDN w:val="0"/>
        <w:autoSpaceDE w:val="0"/>
        <w:widowControl/>
        <w:spacing w:line="230" w:lineRule="exact" w:before="52" w:after="0"/>
        <w:ind w:left="4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It! Library can scan your computer’s hard disk drive to locate pictures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add to Picture It! Library. This feature is helpful if you have pictures stored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multiple locations or if you don’t remember where your pictures are stored.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scanning process can take some time if there are many picture files on your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computer.</w:t>
      </w:r>
    </w:p>
    <w:p>
      <w:pPr>
        <w:autoSpaceDN w:val="0"/>
        <w:autoSpaceDE w:val="0"/>
        <w:widowControl/>
        <w:spacing w:line="242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scan for pictures on your computer:</w:t>
      </w:r>
    </w:p>
    <w:p>
      <w:pPr>
        <w:autoSpaceDN w:val="0"/>
        <w:autoSpaceDE w:val="0"/>
        <w:widowControl/>
        <w:spacing w:line="228" w:lineRule="exact" w:before="122" w:after="0"/>
        <w:ind w:left="484" w:right="3270" w:hanging="2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Picture It! Library’s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Add Pictures to Library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Add Pictures to Picture It! Library window opens. The folders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already cataloged in Picture It! Library are displayed.</w:t>
      </w:r>
    </w:p>
    <w:p>
      <w:pPr>
        <w:autoSpaceDN w:val="0"/>
        <w:autoSpaceDE w:val="0"/>
        <w:widowControl/>
        <w:spacing w:line="224" w:lineRule="exact" w:before="48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Scan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24" w:lineRule="exact" w:before="46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In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Beginning Picture Scan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dialog box,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OK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8" w:lineRule="exact" w:before="0" w:after="0"/>
        <w:ind w:left="484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hard disk drive is scanned, and the folders containing pictures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displayed.</w:t>
      </w:r>
    </w:p>
    <w:p>
      <w:pPr>
        <w:autoSpaceDN w:val="0"/>
        <w:autoSpaceDE w:val="0"/>
        <w:widowControl/>
        <w:spacing w:line="220" w:lineRule="exact" w:before="50" w:after="0"/>
        <w:ind w:left="21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Clear the check box next to any folder you don’t want to add. </w:t>
      </w:r>
    </w:p>
    <w:p>
      <w:pPr>
        <w:autoSpaceDN w:val="0"/>
        <w:autoSpaceDE w:val="0"/>
        <w:widowControl/>
        <w:spacing w:line="224" w:lineRule="exact" w:before="48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Click OK,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Done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176" w:lineRule="exact" w:before="6332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6"/>
        <w:gridCol w:w="4606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54</w:t>
            </w:r>
          </w:p>
        </w:tc>
        <w:tc>
          <w:tcPr>
            <w:tcW w:type="dxa" w:w="606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9: Organizing and Archiving in Picture It! Library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0" w:right="4174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Adding Keywords</w:t>
      </w:r>
    </w:p>
    <w:p>
      <w:pPr>
        <w:autoSpaceDN w:val="0"/>
        <w:autoSpaceDE w:val="0"/>
        <w:widowControl/>
        <w:spacing w:line="230" w:lineRule="exact" w:before="56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Adding keywords to your pictures is one of the most powerful ways to organize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later locate your pictures. You create your own keywords to identify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subjects of your pictures.  You can add multiple keywords to one picture,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add the same keyword to multiple pictures. </w:t>
      </w:r>
    </w:p>
    <w:p>
      <w:pPr>
        <w:autoSpaceDN w:val="0"/>
        <w:autoSpaceDE w:val="0"/>
        <w:widowControl/>
        <w:spacing w:line="230" w:lineRule="exact" w:before="120" w:after="0"/>
        <w:ind w:left="270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Keyword Painter is a fast way to add multiple keywords to pictures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It! Library. </w:t>
      </w:r>
    </w:p>
    <w:p>
      <w:pPr>
        <w:autoSpaceDN w:val="0"/>
        <w:autoSpaceDE w:val="0"/>
        <w:widowControl/>
        <w:spacing w:line="244" w:lineRule="exact" w:before="202" w:after="0"/>
        <w:ind w:left="0" w:right="2344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Applying keywords with the Keyword Painter</w:t>
      </w:r>
    </w:p>
    <w:p>
      <w:pPr>
        <w:autoSpaceDN w:val="0"/>
        <w:autoSpaceDE w:val="0"/>
        <w:widowControl/>
        <w:spacing w:line="224" w:lineRule="exact" w:before="124" w:after="0"/>
        <w:ind w:left="0" w:right="244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Tools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Keyword Painter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0" w:after="0"/>
        <w:ind w:left="270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If desired, add a new keyword to the list by clicking &lt;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click here to add </w:t>
      </w:r>
      <w:r>
        <w:tab/>
      </w:r>
      <w:r>
        <w:rPr>
          <w:rFonts w:ascii="TimesNewRoman" w:hAnsi="TimesNewRoman" w:eastAsia="TimesNewRoman"/>
          <w:b/>
          <w:i w:val="0"/>
          <w:color w:val="000000"/>
          <w:sz w:val="20"/>
        </w:rPr>
        <w:t>keyword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&gt;. </w:t>
      </w:r>
    </w:p>
    <w:p>
      <w:pPr>
        <w:autoSpaceDN w:val="0"/>
        <w:autoSpaceDE w:val="0"/>
        <w:widowControl/>
        <w:spacing w:line="218" w:lineRule="exact" w:before="50" w:after="0"/>
        <w:ind w:left="0" w:right="126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3. Click the keyword or keywords you want apply to pictures.</w:t>
      </w:r>
    </w:p>
    <w:p>
      <w:pPr>
        <w:autoSpaceDN w:val="0"/>
        <w:autoSpaceDE w:val="0"/>
        <w:widowControl/>
        <w:spacing w:line="218" w:lineRule="exact" w:before="52" w:after="0"/>
        <w:ind w:left="0" w:right="1488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4. Click the pictures you want to assign those keywords to.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0" w:after="0"/>
        <w:ind w:left="2916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To close the Keyword Painter, click the close button on the Keyword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Painter title bar.</w:t>
      </w:r>
    </w:p>
    <w:p>
      <w:pPr>
        <w:autoSpaceDN w:val="0"/>
        <w:autoSpaceDE w:val="0"/>
        <w:widowControl/>
        <w:spacing w:line="176" w:lineRule="exact" w:before="6360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88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44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606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9: Organizing and Archiving in Picture It! Library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55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Viewing Your Photos</w:t>
      </w:r>
    </w:p>
    <w:p>
      <w:pPr>
        <w:autoSpaceDN w:val="0"/>
        <w:autoSpaceDE w:val="0"/>
        <w:widowControl/>
        <w:spacing w:line="230" w:lineRule="exact" w:before="56" w:after="0"/>
        <w:ind w:left="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Once you have added your pictures to Picture It! Library, you can customize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way you view the pictures. The left pane of Picture It! Library is called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View By pane. The View By pane allows you to filter the pictures displayed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the Thumbnail pane. Using the View By pane is helpful if you have a large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number of pictures in Picture It! Library.</w:t>
      </w:r>
    </w:p>
    <w:p>
      <w:pPr>
        <w:autoSpaceDN w:val="0"/>
        <w:autoSpaceDE w:val="0"/>
        <w:widowControl/>
        <w:spacing w:line="230" w:lineRule="exact" w:before="120" w:after="0"/>
        <w:ind w:left="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If you are viewing by date or by folder, you can click the All Pictures View so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that all of your pictures show up in the Thumbnail pane.</w:t>
      </w:r>
    </w:p>
    <w:p>
      <w:pPr>
        <w:autoSpaceDN w:val="0"/>
        <w:autoSpaceDE w:val="0"/>
        <w:widowControl/>
        <w:spacing w:line="266" w:lineRule="exact" w:before="244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Viewing by Folder</w:t>
      </w:r>
    </w:p>
    <w:p>
      <w:pPr>
        <w:autoSpaceDN w:val="0"/>
        <w:autoSpaceDE w:val="0"/>
        <w:widowControl/>
        <w:spacing w:line="230" w:lineRule="exact" w:before="52" w:after="0"/>
        <w:ind w:left="4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Viewing by folder allows you to filter your pictures based on where the pictures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are stored. Remember, Picture It! Library does not actually store pictures, it just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remembers where they are located. When viewing by folder, the folders shown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mimic the folder structure on your computer and removable media. When you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click a folder or drive in the View By pane, only pictures in that folder (and its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subfolders) are displayed in the Thumbnail pane.</w:t>
      </w:r>
    </w:p>
    <w:p>
      <w:pPr>
        <w:autoSpaceDN w:val="0"/>
        <w:autoSpaceDE w:val="0"/>
        <w:widowControl/>
        <w:spacing w:line="242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filter by folder:</w:t>
      </w:r>
    </w:p>
    <w:p>
      <w:pPr>
        <w:autoSpaceDN w:val="0"/>
        <w:autoSpaceDE w:val="0"/>
        <w:widowControl/>
        <w:spacing w:line="222" w:lineRule="exact" w:before="126" w:after="0"/>
        <w:ind w:left="22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View By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Folder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18" w:lineRule="exact" w:before="50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In the folder structure, click a folder or drive.</w:t>
      </w:r>
    </w:p>
    <w:p>
      <w:pPr>
        <w:autoSpaceDN w:val="0"/>
        <w:autoSpaceDE w:val="0"/>
        <w:widowControl/>
        <w:spacing w:line="230" w:lineRule="exact" w:before="0" w:after="0"/>
        <w:ind w:left="484" w:right="302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Pictures in that folder or on that drive are displayed in the Thumbnail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pane.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42" w:after="0"/>
        <w:ind w:left="220" w:right="331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To view pictures from all folders and removable media,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All </w:t>
      </w:r>
      <w:r>
        <w:tab/>
      </w:r>
      <w:r>
        <w:rPr>
          <w:rFonts w:ascii="TimesNewRoman" w:hAnsi="TimesNewRoman" w:eastAsia="TimesNewRoman"/>
          <w:b/>
          <w:i w:val="0"/>
          <w:color w:val="000000"/>
          <w:sz w:val="20"/>
        </w:rPr>
        <w:t>Pictures View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66" w:lineRule="exact" w:before="36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Viewing by Date</w:t>
      </w:r>
    </w:p>
    <w:p>
      <w:pPr>
        <w:autoSpaceDN w:val="0"/>
        <w:autoSpaceDE w:val="0"/>
        <w:widowControl/>
        <w:spacing w:line="230" w:lineRule="exact" w:before="52" w:after="0"/>
        <w:ind w:left="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Viewing by date allows you to filter your pictures based the dates the pictures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were taken. You can set the filter to display pictures taken in a particular year,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month, or even a single day. When you click a year, month, or date in the View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By pane, only pictures taken during that timeframe are displayed in the main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viewing area.</w:t>
      </w:r>
    </w:p>
    <w:p>
      <w:pPr>
        <w:autoSpaceDN w:val="0"/>
        <w:autoSpaceDE w:val="0"/>
        <w:widowControl/>
        <w:spacing w:line="242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filter by date:</w:t>
      </w:r>
    </w:p>
    <w:p>
      <w:pPr>
        <w:autoSpaceDN w:val="0"/>
        <w:autoSpaceDE w:val="0"/>
        <w:widowControl/>
        <w:spacing w:line="222" w:lineRule="exact" w:before="126" w:after="0"/>
        <w:ind w:left="22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View By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Date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20" w:lineRule="exact" w:before="50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Click a year to display the months within that year. </w:t>
      </w:r>
    </w:p>
    <w:p>
      <w:pPr>
        <w:autoSpaceDN w:val="0"/>
        <w:autoSpaceDE w:val="0"/>
        <w:widowControl/>
        <w:spacing w:line="220" w:lineRule="exact" w:before="50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3. To display the days in a month, click a month.</w:t>
      </w:r>
    </w:p>
    <w:p>
      <w:pPr>
        <w:autoSpaceDN w:val="0"/>
        <w:autoSpaceDE w:val="0"/>
        <w:widowControl/>
        <w:spacing w:line="220" w:lineRule="exact" w:before="50" w:after="0"/>
        <w:ind w:left="21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To display the pictures from a particular day, click the day. </w:t>
      </w:r>
    </w:p>
    <w:p>
      <w:pPr>
        <w:autoSpaceDN w:val="0"/>
        <w:autoSpaceDE w:val="0"/>
        <w:widowControl/>
        <w:spacing w:line="222" w:lineRule="exact" w:before="48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To view pictures from all dates,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All Pictures View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6" w:lineRule="exact" w:before="796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23"/>
        <w:gridCol w:w="4623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56</w:t>
            </w:r>
          </w:p>
        </w:tc>
        <w:tc>
          <w:tcPr>
            <w:tcW w:type="dxa" w:w="6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9: Organizing and Archiving in Picture It! Library</w:t>
            </w:r>
          </w:p>
        </w:tc>
      </w:tr>
    </w:tbl>
    <w:p>
      <w:pPr>
        <w:autoSpaceDN w:val="0"/>
        <w:autoSpaceDE w:val="0"/>
        <w:widowControl/>
        <w:spacing w:line="256" w:lineRule="exact" w:before="1144" w:after="0"/>
        <w:ind w:left="2700" w:right="576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 xml:space="preserve">Viewing by Keyword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Viewing by keyword allows you to filter pictures based on keywords you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assigned.</w:t>
      </w:r>
    </w:p>
    <w:p>
      <w:pPr>
        <w:autoSpaceDN w:val="0"/>
        <w:autoSpaceDE w:val="0"/>
        <w:widowControl/>
        <w:spacing w:line="242" w:lineRule="exact" w:before="202" w:after="0"/>
        <w:ind w:left="0" w:right="4674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filter by keyword:</w:t>
      </w:r>
    </w:p>
    <w:p>
      <w:pPr>
        <w:autoSpaceDN w:val="0"/>
        <w:autoSpaceDE w:val="0"/>
        <w:widowControl/>
        <w:spacing w:line="224" w:lineRule="exact" w:before="126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View By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Keyword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0" w:after="0"/>
        <w:ind w:left="2700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Click either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With at least one selected keyword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or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With all selected </w:t>
      </w:r>
      <w:r>
        <w:tab/>
      </w:r>
      <w:r>
        <w:rPr>
          <w:rFonts w:ascii="TimesNewRoman" w:hAnsi="TimesNewRoman" w:eastAsia="TimesNewRoman"/>
          <w:b/>
          <w:i w:val="0"/>
          <w:color w:val="000000"/>
          <w:sz w:val="20"/>
        </w:rPr>
        <w:t>keywords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48" w:after="0"/>
        <w:ind w:left="0" w:right="115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3. Click the keyword or keywords you want to find pictures for.</w:t>
      </w:r>
    </w:p>
    <w:p>
      <w:pPr>
        <w:autoSpaceDN w:val="0"/>
        <w:tabs>
          <w:tab w:pos="3180" w:val="left"/>
        </w:tabs>
        <w:autoSpaceDE w:val="0"/>
        <w:widowControl/>
        <w:spacing w:line="244" w:lineRule="exact" w:before="0" w:after="0"/>
        <w:ind w:left="2914" w:right="0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Pictures with those keywords assigned appear in the Thumbnail pane.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To deselect a keyword from the filter, click the keyword to clear its check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box.</w:t>
      </w:r>
    </w:p>
    <w:p>
      <w:pPr>
        <w:autoSpaceDN w:val="0"/>
        <w:tabs>
          <w:tab w:pos="3180" w:val="left"/>
        </w:tabs>
        <w:autoSpaceDE w:val="0"/>
        <w:widowControl/>
        <w:spacing w:line="228" w:lineRule="exact" w:before="44" w:after="0"/>
        <w:ind w:left="2916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5. To find pictures with no keywords assigned, click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Unassigned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keyword.</w:t>
      </w:r>
    </w:p>
    <w:p>
      <w:pPr>
        <w:autoSpaceDN w:val="0"/>
        <w:tabs>
          <w:tab w:pos="3180" w:val="left"/>
        </w:tabs>
        <w:autoSpaceDE w:val="0"/>
        <w:widowControl/>
        <w:spacing w:line="230" w:lineRule="exact" w:before="42" w:after="0"/>
        <w:ind w:left="2912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6. To view all pictures regardless of keywords, click Folder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View By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All Pictures View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2" w:lineRule="exact" w:before="384" w:after="0"/>
        <w:ind w:left="2700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 xml:space="preserve">Using the Thumbnail Slider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thumbnail slider, in the upper right of the Thumbnail pane, allows you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change the size of the thumbnails. With larger thumbnails, you must scroll more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see all your pictures, but more detail is visible. With smaller thumbnails, you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scan see more pictures at once.</w:t>
      </w:r>
    </w:p>
    <w:p>
      <w:pPr>
        <w:autoSpaceDN w:val="0"/>
        <w:autoSpaceDE w:val="0"/>
        <w:widowControl/>
        <w:spacing w:line="242" w:lineRule="exact" w:before="202" w:after="0"/>
        <w:ind w:left="0" w:right="3938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use the thumbnail slider:</w:t>
      </w:r>
    </w:p>
    <w:p>
      <w:pPr>
        <w:autoSpaceDN w:val="0"/>
        <w:tabs>
          <w:tab w:pos="3180" w:val="left"/>
        </w:tabs>
        <w:autoSpaceDE w:val="0"/>
        <w:widowControl/>
        <w:spacing w:line="270" w:lineRule="exact" w:before="78" w:after="0"/>
        <w:ind w:left="2920" w:right="86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1. To increase the size of the thumbnails, do one of the following: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Drag the slider to the right.</w:t>
      </w:r>
    </w:p>
    <w:p>
      <w:pPr>
        <w:autoSpaceDN w:val="0"/>
        <w:autoSpaceDE w:val="0"/>
        <w:widowControl/>
        <w:spacing w:line="220" w:lineRule="exact" w:before="50" w:after="0"/>
        <w:ind w:left="0" w:right="381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Click the plus (+) button.</w:t>
      </w:r>
    </w:p>
    <w:p>
      <w:pPr>
        <w:autoSpaceDN w:val="0"/>
        <w:tabs>
          <w:tab w:pos="3180" w:val="left"/>
        </w:tabs>
        <w:autoSpaceDE w:val="0"/>
        <w:widowControl/>
        <w:spacing w:line="270" w:lineRule="exact" w:before="0" w:after="0"/>
        <w:ind w:left="2700" w:right="86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To decrease the size of the thumbnails, do one of the following: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Drag the slider to the left.</w:t>
      </w:r>
    </w:p>
    <w:p>
      <w:pPr>
        <w:autoSpaceDN w:val="0"/>
        <w:autoSpaceDE w:val="0"/>
        <w:widowControl/>
        <w:spacing w:line="220" w:lineRule="exact" w:before="50" w:after="0"/>
        <w:ind w:left="0" w:right="368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• Click the minus (-) button.</w:t>
      </w:r>
    </w:p>
    <w:p>
      <w:pPr>
        <w:autoSpaceDN w:val="0"/>
        <w:autoSpaceDE w:val="0"/>
        <w:widowControl/>
        <w:spacing w:line="176" w:lineRule="exact" w:before="2782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54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44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606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9: Organizing and Archiving in Picture It! Library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57</w:t>
            </w:r>
          </w:p>
        </w:tc>
      </w:tr>
    </w:tbl>
    <w:p>
      <w:pPr>
        <w:autoSpaceDN w:val="0"/>
        <w:autoSpaceDE w:val="0"/>
        <w:widowControl/>
        <w:spacing w:line="258" w:lineRule="exact" w:before="1222" w:after="0"/>
        <w:ind w:left="4" w:right="288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 xml:space="preserve">Showing Thumbnail Data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There are three ways to view the thumbnails and their associated data in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Thumbnail pane.</w:t>
      </w:r>
    </w:p>
    <w:p>
      <w:pPr>
        <w:autoSpaceDN w:val="0"/>
        <w:autoSpaceDE w:val="0"/>
        <w:widowControl/>
        <w:spacing w:line="282" w:lineRule="exact" w:before="228" w:after="0"/>
        <w:ind w:left="4" w:right="504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 xml:space="preserve">Tiles View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Along with the thumbnail, the tiles view displays:</w:t>
      </w:r>
    </w:p>
    <w:p>
      <w:pPr>
        <w:autoSpaceDN w:val="0"/>
        <w:autoSpaceDE w:val="0"/>
        <w:widowControl/>
        <w:spacing w:line="270" w:lineRule="exact" w:before="80" w:after="0"/>
        <w:ind w:left="244" w:right="61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Caption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Time and date taken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File size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Image size (pixel dimensions)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File name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Rating</w:t>
      </w:r>
    </w:p>
    <w:p>
      <w:pPr>
        <w:autoSpaceDN w:val="0"/>
        <w:autoSpaceDE w:val="0"/>
        <w:widowControl/>
        <w:spacing w:line="282" w:lineRule="exact" w:before="226" w:after="0"/>
        <w:ind w:left="4" w:right="4032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 xml:space="preserve">Thumbnails View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thumbnails view displays only the thumbnail with no data.</w:t>
      </w:r>
    </w:p>
    <w:p>
      <w:pPr>
        <w:autoSpaceDN w:val="0"/>
        <w:autoSpaceDE w:val="0"/>
        <w:widowControl/>
        <w:spacing w:line="256" w:lineRule="exact" w:before="254" w:after="0"/>
        <w:ind w:left="4" w:right="3024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 xml:space="preserve">Thumbnails with Text View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thumbnails with text view displays the thumbnail and the field that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pictures are arranged by.</w:t>
      </w:r>
    </w:p>
    <w:p>
      <w:pPr>
        <w:autoSpaceDN w:val="0"/>
        <w:autoSpaceDE w:val="0"/>
        <w:widowControl/>
        <w:spacing w:line="242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switch views in the Thumbnail pane:</w:t>
      </w:r>
    </w:p>
    <w:p>
      <w:pPr>
        <w:autoSpaceDN w:val="0"/>
        <w:autoSpaceDE w:val="0"/>
        <w:widowControl/>
        <w:spacing w:line="270" w:lineRule="exact" w:before="78" w:after="0"/>
        <w:ind w:left="294" w:right="5328" w:hanging="29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On the View menu, click one of the following: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Tiles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Thumbnails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Thumbnails with text</w:t>
      </w:r>
    </w:p>
    <w:p>
      <w:pPr>
        <w:autoSpaceDN w:val="0"/>
        <w:autoSpaceDE w:val="0"/>
        <w:widowControl/>
        <w:spacing w:line="176" w:lineRule="exact" w:before="3826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58</w:t>
            </w:r>
          </w:p>
        </w:tc>
        <w:tc>
          <w:tcPr>
            <w:tcW w:type="dxa" w:w="606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9: Organizing and Archiving in Picture It! Library</w:t>
            </w:r>
          </w:p>
        </w:tc>
      </w:tr>
    </w:tbl>
    <w:p>
      <w:pPr>
        <w:autoSpaceDN w:val="0"/>
        <w:autoSpaceDE w:val="0"/>
        <w:widowControl/>
        <w:spacing w:line="352" w:lineRule="exact" w:before="1128" w:after="0"/>
        <w:ind w:left="0" w:right="3406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>Grouping Your Pictures</w:t>
      </w:r>
    </w:p>
    <w:p>
      <w:pPr>
        <w:autoSpaceDN w:val="0"/>
        <w:autoSpaceDE w:val="0"/>
        <w:widowControl/>
        <w:spacing w:line="230" w:lineRule="exact" w:before="56" w:after="0"/>
        <w:ind w:left="270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 can group the pictures in the Thumbnail pane according to date, ratings,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keywords, or other information.</w:t>
      </w:r>
    </w:p>
    <w:p>
      <w:pPr>
        <w:autoSpaceDN w:val="0"/>
        <w:autoSpaceDE w:val="0"/>
        <w:widowControl/>
        <w:spacing w:line="230" w:lineRule="exact" w:before="120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Grouping by rating, for example, will separate all the one-star pictures into one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group, the two-star pictures into another group, and so on. </w:t>
      </w:r>
    </w:p>
    <w:p>
      <w:pPr>
        <w:autoSpaceDN w:val="0"/>
        <w:autoSpaceDE w:val="0"/>
        <w:widowControl/>
        <w:spacing w:line="244" w:lineRule="exact" w:before="202" w:after="0"/>
        <w:ind w:left="0" w:right="4312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 xml:space="preserve">To group your pictures: </w:t>
      </w:r>
    </w:p>
    <w:p>
      <w:pPr>
        <w:autoSpaceDN w:val="0"/>
        <w:tabs>
          <w:tab w:pos="3180" w:val="left"/>
        </w:tabs>
        <w:autoSpaceDE w:val="0"/>
        <w:widowControl/>
        <w:spacing w:line="228" w:lineRule="exact" w:before="120" w:after="0"/>
        <w:ind w:left="2920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1. On the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 Group By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 above the Thumbnail pane, click a grouping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option.</w:t>
      </w:r>
    </w:p>
    <w:p>
      <w:pPr>
        <w:autoSpaceDN w:val="0"/>
        <w:autoSpaceDE w:val="0"/>
        <w:widowControl/>
        <w:spacing w:line="264" w:lineRule="exact" w:before="364" w:after="0"/>
        <w:ind w:left="0" w:right="3410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Showing the Table of Contents</w:t>
      </w:r>
    </w:p>
    <w:p>
      <w:pPr>
        <w:autoSpaceDN w:val="0"/>
        <w:autoSpaceDE w:val="0"/>
        <w:widowControl/>
        <w:spacing w:line="230" w:lineRule="exact" w:before="52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You can open the table of contents, which is hidden by default, to list all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groups currently in the Thumbnail pane. The table of contents is located along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left of the Thumbnail pane. To see the pictures of a particular set, just click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group in the table of contents.</w:t>
      </w:r>
    </w:p>
    <w:p>
      <w:pPr>
        <w:autoSpaceDN w:val="0"/>
        <w:autoSpaceDE w:val="0"/>
        <w:widowControl/>
        <w:spacing w:line="244" w:lineRule="exact" w:before="202" w:after="0"/>
        <w:ind w:left="0" w:right="3684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show the table of contents:</w:t>
      </w:r>
    </w:p>
    <w:p>
      <w:pPr>
        <w:autoSpaceDN w:val="0"/>
        <w:autoSpaceDE w:val="0"/>
        <w:widowControl/>
        <w:spacing w:line="224" w:lineRule="exact" w:before="124" w:after="0"/>
        <w:ind w:left="0" w:right="1888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View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Show Table of Contents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76" w:lineRule="exact" w:before="5736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96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3068"/>
        <w:gridCol w:w="3068"/>
        <w:gridCol w:w="3068"/>
      </w:tblGrid>
      <w:tr>
        <w:trPr>
          <w:trHeight w:hRule="exact" w:val="846"/>
        </w:trPr>
        <w:tc>
          <w:tcPr>
            <w:tcW w:type="dxa" w:w="8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2" w:after="0"/>
              <w:ind w:left="0" w:right="74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9: Organizing and Archiving in Picture It! Library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59</w:t>
            </w:r>
          </w:p>
        </w:tc>
      </w:tr>
      <w:tr>
        <w:trPr>
          <w:trHeight w:hRule="exact" w:val="1060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678" w:after="0"/>
              <w:ind w:left="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32"/>
              </w:rPr>
              <w:t>Using the Preview Pane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818" w:after="0"/>
              <w:ind w:left="158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 xml:space="preserve">Showing the </w:t>
            </w:r>
          </w:p>
        </w:tc>
        <w:tc>
          <w:tcPr>
            <w:tcW w:type="dxa" w:w="3068"/>
            <w:vMerge/>
            <w:tcBorders/>
          </w:tcPr>
          <w:p/>
        </w:tc>
      </w:tr>
      <w:tr>
        <w:trPr>
          <w:trHeight w:hRule="exact" w:val="262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 Preview pane, located under the Thumbnail pane, is a convenient way </w:t>
            </w:r>
          </w:p>
        </w:tc>
        <w:tc>
          <w:tcPr>
            <w:tcW w:type="dxa" w:w="1640"/>
            <w:tcBorders/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" w:after="0"/>
              <w:ind w:left="0" w:right="0" w:firstLine="0"/>
              <w:jc w:val="center"/>
            </w:pPr>
            <w:r>
              <w:rPr>
                <w:rFonts w:ascii="FranklinGotT" w:hAnsi="FranklinGotT" w:eastAsia="FranklinGotT"/>
                <w:b w:val="0"/>
                <w:i/>
                <w:color w:val="000000"/>
                <w:sz w:val="22"/>
              </w:rPr>
              <w:t>Preview pane</w:t>
            </w:r>
          </w:p>
        </w:tc>
        <w:tc>
          <w:tcPr>
            <w:tcW w:type="dxa" w:w="306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02"/>
        <w:gridCol w:w="4602"/>
      </w:tblGrid>
      <w:tr>
        <w:trPr>
          <w:trHeight w:hRule="exact" w:val="1006"/>
        </w:trPr>
        <w:tc>
          <w:tcPr>
            <w:tcW w:type="dxa" w:w="684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4" w:right="28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to view and edit information about a picture or pictures. The Preview pane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displays the information about the pictures selected in the Thumbnail pane. You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can click any of the fields (except file size and image size) in the Preview pane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to edit the information. </w:t>
            </w:r>
          </w:p>
        </w:tc>
        <w:tc>
          <w:tcPr>
            <w:tcW w:type="dxa" w:w="2260"/>
            <w:tcBorders>
              <w:bottom w:sz="4.0" w:val="single" w:color="#000000"/>
            </w:tcBorders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" w:after="0"/>
              <w:ind w:left="338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The Preview pane can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be hidden from view to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make more room in the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Thumbnail pane. If the </w:t>
            </w:r>
          </w:p>
        </w:tc>
      </w:tr>
      <w:tr>
        <w:trPr>
          <w:trHeight w:hRule="exact" w:val="966"/>
        </w:trPr>
        <w:tc>
          <w:tcPr>
            <w:tcW w:type="dxa" w:w="684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4" w:val="left"/>
                <w:tab w:pos="484" w:val="left"/>
              </w:tabs>
              <w:autoSpaceDE w:val="0"/>
              <w:widowControl/>
              <w:spacing w:line="288" w:lineRule="exact" w:before="60" w:after="0"/>
              <w:ind w:left="4" w:right="72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 xml:space="preserve">To use the Preview pane: 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1. In the Thumbnail pane, select the picture you want to preview. To </w:t>
            </w:r>
            <w:r>
              <w:tab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multiple-select pictures, press CRTL while you click the thumbnails.</w:t>
            </w:r>
          </w:p>
        </w:tc>
        <w:tc>
          <w:tcPr>
            <w:tcW w:type="dxa" w:w="2260"/>
            <w:tcBorders>
              <w:top w:sz="4.0" w:val="single" w:color="#000000"/>
            </w:tcBorders>
            <w:shd w:fill="e9e9e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338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Preview pane is hidden,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you can show it again by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checking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Preview Pane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on the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View </w:t>
            </w: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8"/>
              </w:rPr>
              <w:t xml:space="preserve">menu. </w:t>
            </w:r>
          </w:p>
        </w:tc>
      </w:tr>
    </w:tbl>
    <w:p>
      <w:pPr>
        <w:autoSpaceDN w:val="0"/>
        <w:tabs>
          <w:tab w:pos="484" w:val="left"/>
          <w:tab w:pos="724" w:val="left"/>
        </w:tabs>
        <w:autoSpaceDE w:val="0"/>
        <w:widowControl/>
        <w:spacing w:line="240" w:lineRule="exact" w:before="0" w:after="0"/>
        <w:ind w:left="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Click one of the following fields: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File name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will change the file name for all selected pictures. If more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than one picture is selected, the file names will be the base name that </w:t>
      </w:r>
      <w:r>
        <w:tab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you enter followed by a sequential number.</w:t>
      </w:r>
    </w:p>
    <w:p>
      <w:pPr>
        <w:autoSpaceDN w:val="0"/>
        <w:tabs>
          <w:tab w:pos="724" w:val="left"/>
        </w:tabs>
        <w:autoSpaceDE w:val="0"/>
        <w:widowControl/>
        <w:spacing w:line="228" w:lineRule="exact" w:before="44" w:after="0"/>
        <w:ind w:left="484" w:right="331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Caption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will apply a new caption that you enter to all selected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pictures, replacing any previously associated captions. </w:t>
      </w:r>
    </w:p>
    <w:p>
      <w:pPr>
        <w:autoSpaceDN w:val="0"/>
        <w:tabs>
          <w:tab w:pos="724" w:val="left"/>
        </w:tabs>
        <w:autoSpaceDE w:val="0"/>
        <w:widowControl/>
        <w:spacing w:line="228" w:lineRule="exact" w:before="44" w:after="0"/>
        <w:ind w:left="484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Date taken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will change the date taken field for all selected pictures,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which is useful if your camera recorded incorrect dates.</w:t>
      </w:r>
    </w:p>
    <w:p>
      <w:pPr>
        <w:autoSpaceDN w:val="0"/>
        <w:tabs>
          <w:tab w:pos="724" w:val="left"/>
        </w:tabs>
        <w:autoSpaceDE w:val="0"/>
        <w:widowControl/>
        <w:spacing w:line="228" w:lineRule="exact" w:before="44" w:after="0"/>
        <w:ind w:left="484" w:right="302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Keywords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opens the Keyword Editor to add new keywords to the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selected pictures; existing keywords will not be deleted.</w:t>
      </w:r>
    </w:p>
    <w:p>
      <w:pPr>
        <w:autoSpaceDN w:val="0"/>
        <w:autoSpaceDE w:val="0"/>
        <w:widowControl/>
        <w:spacing w:line="228" w:lineRule="exact" w:before="44" w:after="0"/>
        <w:ind w:left="724" w:right="2880" w:hanging="24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Flags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display convenient keywords that you can use as personal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reminders to edit, email, print, or perform other actions on indicated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pictures.</w:t>
      </w:r>
    </w:p>
    <w:p>
      <w:pPr>
        <w:autoSpaceDN w:val="0"/>
        <w:tabs>
          <w:tab w:pos="724" w:val="left"/>
        </w:tabs>
        <w:autoSpaceDE w:val="0"/>
        <w:widowControl/>
        <w:spacing w:line="228" w:lineRule="exact" w:before="44" w:after="0"/>
        <w:ind w:left="364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Rating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assigns a new rating to each selected picture, replacing any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preexisting rating.</w:t>
      </w:r>
    </w:p>
    <w:p>
      <w:pPr>
        <w:autoSpaceDN w:val="0"/>
        <w:autoSpaceDE w:val="0"/>
        <w:widowControl/>
        <w:spacing w:line="176" w:lineRule="exact" w:before="4290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13"/>
        <w:gridCol w:w="4613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60</w:t>
            </w:r>
          </w:p>
        </w:tc>
        <w:tc>
          <w:tcPr>
            <w:tcW w:type="dxa" w:w="606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9: Organizing and Archiving in Picture It! Library</w:t>
            </w:r>
          </w:p>
        </w:tc>
      </w:tr>
    </w:tbl>
    <w:p>
      <w:pPr>
        <w:autoSpaceDN w:val="0"/>
        <w:autoSpaceDE w:val="0"/>
        <w:widowControl/>
        <w:spacing w:line="360" w:lineRule="exact" w:before="1120" w:after="0"/>
        <w:ind w:left="2700" w:right="1728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32"/>
        </w:rPr>
        <w:t xml:space="preserve">Editing and File Management from </w:t>
      </w:r>
      <w:r>
        <w:rPr>
          <w:rFonts w:ascii="FranklinGotT" w:hAnsi="FranklinGotT" w:eastAsia="FranklinGotT"/>
          <w:b w:val="0"/>
          <w:i w:val="0"/>
          <w:color w:val="000000"/>
          <w:sz w:val="32"/>
        </w:rPr>
        <w:t>Picture It! Library</w:t>
      </w:r>
    </w:p>
    <w:p>
      <w:pPr>
        <w:autoSpaceDN w:val="0"/>
        <w:autoSpaceDE w:val="0"/>
        <w:widowControl/>
        <w:spacing w:line="230" w:lineRule="exact" w:before="56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With its powerful organizational tools, Picture It! Library is an easy way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locate pictures in your collection. Once you have found the pictures you want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work with, you can select those pictures for editing and file management. </w:t>
      </w:r>
    </w:p>
    <w:p>
      <w:pPr>
        <w:autoSpaceDN w:val="0"/>
        <w:autoSpaceDE w:val="0"/>
        <w:widowControl/>
        <w:spacing w:line="266" w:lineRule="exact" w:before="244" w:after="0"/>
        <w:ind w:left="0" w:right="4080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Editing in a Photo Editor</w:t>
      </w:r>
    </w:p>
    <w:p>
      <w:pPr>
        <w:autoSpaceDN w:val="0"/>
        <w:autoSpaceDE w:val="0"/>
        <w:widowControl/>
        <w:spacing w:line="230" w:lineRule="exact" w:before="52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From Picture It! Library, you can open pictures in a photo editor, perform your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editing tasks, and then return to Picture It! Library.</w:t>
      </w:r>
    </w:p>
    <w:p>
      <w:pPr>
        <w:autoSpaceDN w:val="0"/>
        <w:autoSpaceDE w:val="0"/>
        <w:widowControl/>
        <w:spacing w:line="242" w:lineRule="exact" w:before="202" w:after="0"/>
        <w:ind w:left="0" w:right="3434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edit pictures in a photo editor:</w:t>
      </w:r>
    </w:p>
    <w:p>
      <w:pPr>
        <w:autoSpaceDN w:val="0"/>
        <w:autoSpaceDE w:val="0"/>
        <w:widowControl/>
        <w:spacing w:line="218" w:lineRule="exact" w:before="128" w:after="0"/>
        <w:ind w:left="0" w:right="125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1. In the Thumbnail pane, select the pictures you want to edit.</w:t>
      </w:r>
    </w:p>
    <w:p>
      <w:pPr>
        <w:autoSpaceDN w:val="0"/>
        <w:tabs>
          <w:tab w:pos="3180" w:val="left"/>
        </w:tabs>
        <w:autoSpaceDE w:val="0"/>
        <w:widowControl/>
        <w:spacing w:line="228" w:lineRule="exact" w:before="44" w:after="0"/>
        <w:ind w:left="2700" w:right="288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Tasks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Edit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pictures open in the photo editor.</w:t>
      </w:r>
    </w:p>
    <w:p>
      <w:pPr>
        <w:autoSpaceDN w:val="0"/>
        <w:autoSpaceDE w:val="0"/>
        <w:widowControl/>
        <w:spacing w:line="218" w:lineRule="exact" w:before="52" w:after="0"/>
        <w:ind w:left="0" w:right="392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3. Edit and save the pictures.</w:t>
      </w:r>
    </w:p>
    <w:p>
      <w:pPr>
        <w:autoSpaceDN w:val="0"/>
        <w:autoSpaceDE w:val="0"/>
        <w:widowControl/>
        <w:spacing w:line="218" w:lineRule="exact" w:before="52" w:after="0"/>
        <w:ind w:left="0" w:right="422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4. Close the photo editor.</w:t>
      </w:r>
    </w:p>
    <w:p>
      <w:pPr>
        <w:autoSpaceDN w:val="0"/>
        <w:autoSpaceDE w:val="0"/>
        <w:widowControl/>
        <w:spacing w:line="218" w:lineRule="exact" w:before="12" w:after="0"/>
        <w:ind w:left="0" w:right="44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Thumbnails in Picture It! Library will be updated to show your edits.</w:t>
      </w:r>
    </w:p>
    <w:p>
      <w:pPr>
        <w:autoSpaceDN w:val="0"/>
        <w:autoSpaceDE w:val="0"/>
        <w:widowControl/>
        <w:spacing w:line="230" w:lineRule="exact" w:before="240" w:after="0"/>
        <w:ind w:left="27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By default, Picture It! Library will open the pictures to be edited in Picture It!.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But you can set Picture It! Library to open a different photo editor.</w:t>
      </w:r>
    </w:p>
    <w:p>
      <w:pPr>
        <w:autoSpaceDN w:val="0"/>
        <w:autoSpaceDE w:val="0"/>
        <w:widowControl/>
        <w:spacing w:line="244" w:lineRule="exact" w:before="202" w:after="0"/>
        <w:ind w:left="0" w:right="750" w:firstLine="0"/>
        <w:jc w:val="righ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change the photo editor associated with Picture It! Library:</w:t>
      </w:r>
    </w:p>
    <w:p>
      <w:pPr>
        <w:autoSpaceDN w:val="0"/>
        <w:autoSpaceDE w:val="0"/>
        <w:widowControl/>
        <w:spacing w:line="224" w:lineRule="exact" w:before="124" w:after="0"/>
        <w:ind w:left="0" w:right="317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Tools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Options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24" w:lineRule="exact" w:before="46" w:after="0"/>
        <w:ind w:left="0" w:right="422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Click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General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tab.</w:t>
      </w:r>
    </w:p>
    <w:p>
      <w:pPr>
        <w:autoSpaceDN w:val="0"/>
        <w:autoSpaceDE w:val="0"/>
        <w:widowControl/>
        <w:spacing w:line="224" w:lineRule="exact" w:before="46" w:after="0"/>
        <w:ind w:left="0" w:right="153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Under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Change Picture Editor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do one of the following:</w:t>
      </w:r>
    </w:p>
    <w:p>
      <w:pPr>
        <w:autoSpaceDN w:val="0"/>
        <w:autoSpaceDE w:val="0"/>
        <w:widowControl/>
        <w:spacing w:line="224" w:lineRule="exact" w:before="46" w:after="0"/>
        <w:ind w:left="0" w:right="362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Click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 Use Picture It! 10.0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3420" w:val="left"/>
        </w:tabs>
        <w:autoSpaceDE w:val="0"/>
        <w:widowControl/>
        <w:spacing w:line="228" w:lineRule="exact" w:before="42" w:after="0"/>
        <w:ind w:left="318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Use a different picture editor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and then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Browse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locate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 different editing program.</w:t>
      </w:r>
    </w:p>
    <w:p>
      <w:pPr>
        <w:autoSpaceDN w:val="0"/>
        <w:autoSpaceDE w:val="0"/>
        <w:widowControl/>
        <w:spacing w:line="176" w:lineRule="exact" w:before="325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674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44.0" w:type="dxa"/>
      </w:tblPr>
      <w:tblGrid>
        <w:gridCol w:w="4602"/>
        <w:gridCol w:w="4602"/>
      </w:tblGrid>
      <w:tr>
        <w:trPr>
          <w:trHeight w:hRule="exact" w:val="380"/>
        </w:trPr>
        <w:tc>
          <w:tcPr>
            <w:tcW w:type="dxa" w:w="606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17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9: Organizing and Archiving in Picture It! Library</w:t>
            </w:r>
          </w:p>
        </w:tc>
        <w:tc>
          <w:tcPr>
            <w:tcW w:type="dxa" w:w="10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61</w:t>
            </w:r>
          </w:p>
        </w:tc>
      </w:tr>
    </w:tbl>
    <w:p>
      <w:pPr>
        <w:autoSpaceDN w:val="0"/>
        <w:autoSpaceDE w:val="0"/>
        <w:widowControl/>
        <w:spacing w:line="264" w:lineRule="exact" w:before="1136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Editing in Mini Lab</w:t>
      </w:r>
    </w:p>
    <w:p>
      <w:pPr>
        <w:autoSpaceDN w:val="0"/>
        <w:autoSpaceDE w:val="0"/>
        <w:widowControl/>
        <w:spacing w:line="230" w:lineRule="exact" w:before="52" w:after="0"/>
        <w:ind w:left="4" w:right="302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Mini Lab allows you to perform the most common editing tasks to multiple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pictures at the same time. Some of these tasks include: </w:t>
      </w:r>
    </w:p>
    <w:p>
      <w:pPr>
        <w:autoSpaceDN w:val="0"/>
        <w:autoSpaceDE w:val="0"/>
        <w:widowControl/>
        <w:spacing w:line="218" w:lineRule="exact" w:before="132" w:after="0"/>
        <w:ind w:left="24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Color auto fix</w:t>
      </w:r>
    </w:p>
    <w:p>
      <w:pPr>
        <w:autoSpaceDN w:val="0"/>
        <w:autoSpaceDE w:val="0"/>
        <w:widowControl/>
        <w:spacing w:line="218" w:lineRule="exact" w:before="52" w:after="0"/>
        <w:ind w:left="24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Contrast auto fix</w:t>
      </w:r>
    </w:p>
    <w:p>
      <w:pPr>
        <w:autoSpaceDN w:val="0"/>
        <w:autoSpaceDE w:val="0"/>
        <w:widowControl/>
        <w:spacing w:line="218" w:lineRule="exact" w:before="52" w:after="0"/>
        <w:ind w:left="24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• Rotate</w:t>
      </w:r>
    </w:p>
    <w:p>
      <w:pPr>
        <w:autoSpaceDN w:val="0"/>
        <w:autoSpaceDE w:val="0"/>
        <w:widowControl/>
        <w:spacing w:line="218" w:lineRule="exact" w:before="52" w:after="0"/>
        <w:ind w:left="24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Crop </w:t>
      </w:r>
    </w:p>
    <w:p>
      <w:pPr>
        <w:autoSpaceDN w:val="0"/>
        <w:autoSpaceDE w:val="0"/>
        <w:widowControl/>
        <w:spacing w:line="230" w:lineRule="exact" w:before="120" w:after="0"/>
        <w:ind w:left="4" w:right="259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Mini Lab you can access from Picture It! Library is the same Mini Lab you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can access from Picture It!.</w:t>
      </w:r>
    </w:p>
    <w:p>
      <w:pPr>
        <w:autoSpaceDN w:val="0"/>
        <w:autoSpaceDE w:val="0"/>
        <w:widowControl/>
        <w:spacing w:line="242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batch edit pictures in Mini Lab:</w:t>
      </w:r>
    </w:p>
    <w:p>
      <w:pPr>
        <w:autoSpaceDN w:val="0"/>
        <w:autoSpaceDE w:val="0"/>
        <w:widowControl/>
        <w:spacing w:line="220" w:lineRule="exact" w:before="128" w:after="0"/>
        <w:ind w:left="22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1. In the Thumbnail pane, select the pictures you want to edit.</w:t>
      </w:r>
    </w:p>
    <w:p>
      <w:pPr>
        <w:autoSpaceDN w:val="0"/>
        <w:tabs>
          <w:tab w:pos="484" w:val="left"/>
        </w:tabs>
        <w:autoSpaceDE w:val="0"/>
        <w:widowControl/>
        <w:spacing w:line="228" w:lineRule="exact" w:before="44" w:after="0"/>
        <w:ind w:left="4" w:right="446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Tasks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menu,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Batch Edit in Mini Lab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Mini Lab opens with the selected pictures.</w:t>
      </w:r>
    </w:p>
    <w:p>
      <w:pPr>
        <w:autoSpaceDN w:val="0"/>
        <w:tabs>
          <w:tab w:pos="484" w:val="left"/>
        </w:tabs>
        <w:autoSpaceDE w:val="0"/>
        <w:widowControl/>
        <w:spacing w:line="230" w:lineRule="exact" w:before="40" w:after="0"/>
        <w:ind w:left="220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3. For each batch-editing task, select the pictures you want to edit, and then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click an editing option. </w:t>
      </w:r>
    </w:p>
    <w:p>
      <w:pPr>
        <w:autoSpaceDN w:val="0"/>
        <w:autoSpaceDE w:val="0"/>
        <w:widowControl/>
        <w:spacing w:line="224" w:lineRule="exact" w:before="48" w:after="0"/>
        <w:ind w:left="21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4. Click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Done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8" w:lineRule="exact" w:before="0" w:after="0"/>
        <w:ind w:left="48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Mini Lab closes and thumbnails in Picture It! Library will be updated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show your edits.</w:t>
      </w:r>
    </w:p>
    <w:p>
      <w:pPr>
        <w:autoSpaceDN w:val="0"/>
        <w:autoSpaceDE w:val="0"/>
        <w:widowControl/>
        <w:spacing w:line="264" w:lineRule="exact" w:before="364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4"/>
        </w:rPr>
        <w:t>Batch File Management</w:t>
      </w:r>
    </w:p>
    <w:p>
      <w:pPr>
        <w:autoSpaceDN w:val="0"/>
        <w:autoSpaceDE w:val="0"/>
        <w:widowControl/>
        <w:spacing w:line="230" w:lineRule="exact" w:before="52" w:after="0"/>
        <w:ind w:left="4" w:right="273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Picture It! Library has its own tools for batch file management. These tools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include batch rename, batch convert file format, and batch resize. These file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management options save you time when you need to perform the same task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multiple files.</w:t>
      </w:r>
    </w:p>
    <w:p>
      <w:pPr>
        <w:autoSpaceDN w:val="0"/>
        <w:autoSpaceDE w:val="0"/>
        <w:widowControl/>
        <w:spacing w:line="242" w:lineRule="exact" w:before="202" w:after="0"/>
        <w:ind w:left="4" w:right="0" w:firstLine="0"/>
        <w:jc w:val="left"/>
      </w:pPr>
      <w:r>
        <w:rPr>
          <w:rFonts w:ascii="FranklinGotT" w:hAnsi="FranklinGotT" w:eastAsia="FranklinGotT"/>
          <w:b w:val="0"/>
          <w:i w:val="0"/>
          <w:color w:val="000000"/>
          <w:sz w:val="22"/>
        </w:rPr>
        <w:t>To begin batch file management:</w:t>
      </w:r>
    </w:p>
    <w:p>
      <w:pPr>
        <w:autoSpaceDN w:val="0"/>
        <w:autoSpaceDE w:val="0"/>
        <w:widowControl/>
        <w:spacing w:line="220" w:lineRule="exact" w:before="128" w:after="0"/>
        <w:ind w:left="22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1. In the Thumbnail pane, select the pictures you want to manage.</w:t>
      </w:r>
    </w:p>
    <w:p>
      <w:pPr>
        <w:autoSpaceDN w:val="0"/>
        <w:autoSpaceDE w:val="0"/>
        <w:widowControl/>
        <w:spacing w:line="224" w:lineRule="exact" w:before="48" w:after="0"/>
        <w:ind w:left="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2. On the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 xml:space="preserve">File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menu, click one of the following:</w:t>
      </w:r>
    </w:p>
    <w:p>
      <w:pPr>
        <w:autoSpaceDN w:val="0"/>
        <w:autoSpaceDE w:val="0"/>
        <w:widowControl/>
        <w:spacing w:line="224" w:lineRule="exact" w:before="46" w:after="0"/>
        <w:ind w:left="48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Batch Rename</w:t>
      </w:r>
    </w:p>
    <w:p>
      <w:pPr>
        <w:autoSpaceDN w:val="0"/>
        <w:autoSpaceDE w:val="0"/>
        <w:widowControl/>
        <w:spacing w:line="224" w:lineRule="exact" w:before="46" w:after="0"/>
        <w:ind w:left="48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Batch Convert File Format</w:t>
      </w:r>
    </w:p>
    <w:p>
      <w:pPr>
        <w:autoSpaceDN w:val="0"/>
        <w:autoSpaceDE w:val="0"/>
        <w:widowControl/>
        <w:spacing w:line="224" w:lineRule="exact" w:before="46" w:after="0"/>
        <w:ind w:left="48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• </w:t>
      </w:r>
      <w:r>
        <w:rPr>
          <w:rFonts w:ascii="TimesNewRoman" w:hAnsi="TimesNewRoman" w:eastAsia="TimesNewRoman"/>
          <w:b/>
          <w:i w:val="0"/>
          <w:color w:val="000000"/>
          <w:sz w:val="20"/>
        </w:rPr>
        <w:t>Batch Resize</w:t>
      </w:r>
    </w:p>
    <w:p>
      <w:pPr>
        <w:autoSpaceDN w:val="0"/>
        <w:autoSpaceDE w:val="0"/>
        <w:widowControl/>
        <w:spacing w:line="220" w:lineRule="exact" w:before="48" w:after="0"/>
        <w:ind w:left="2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3. Follow the instructions on the screen.</w:t>
      </w:r>
    </w:p>
    <w:p>
      <w:pPr>
        <w:autoSpaceDN w:val="0"/>
        <w:autoSpaceDE w:val="0"/>
        <w:widowControl/>
        <w:spacing w:line="176" w:lineRule="exact" w:before="1812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230"/>
        <w:gridCol w:w="4230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62</w:t>
            </w:r>
          </w:p>
        </w:tc>
        <w:tc>
          <w:tcPr>
            <w:tcW w:type="dxa" w:w="56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Chapter 9: Organizing and Archiving in Picture It! Library</w:t>
            </w:r>
          </w:p>
        </w:tc>
      </w:tr>
    </w:tbl>
    <w:p>
      <w:pPr>
        <w:autoSpaceDN w:val="0"/>
        <w:autoSpaceDE w:val="0"/>
        <w:widowControl/>
        <w:spacing w:line="176" w:lineRule="exact" w:before="11728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144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91"/>
        <w:gridCol w:w="3091"/>
        <w:gridCol w:w="3091"/>
      </w:tblGrid>
      <w:tr>
        <w:trPr>
          <w:trHeight w:hRule="exact" w:val="1022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2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48"/>
              </w:rPr>
              <w:t>Index</w:t>
            </w:r>
          </w:p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556" w:after="0"/>
              <w:ind w:left="4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tint adjustments  30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" w:after="0"/>
              <w:ind w:left="0" w:right="4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63</w:t>
            </w:r>
          </w:p>
        </w:tc>
      </w:tr>
      <w:tr>
        <w:trPr>
          <w:trHeight w:hRule="exact" w:val="767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522" w:after="0"/>
              <w:ind w:left="44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A</w:t>
            </w:r>
          </w:p>
        </w:tc>
        <w:tc>
          <w:tcPr>
            <w:tcW w:type="dxa" w:w="3091"/>
            <w:vMerge/>
            <w:tcBorders/>
          </w:tcPr>
          <w:p/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522" w:after="0"/>
              <w:ind w:left="4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E</w:t>
            </w:r>
          </w:p>
        </w:tc>
      </w:tr>
      <w:tr>
        <w:trPr>
          <w:trHeight w:hRule="exact" w:val="173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adding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4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white balance  30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e-mailed pictures  16, 43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1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keywords  54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color management, printer  46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edge effects  37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1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pictures to canvas  22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Common Tasks list  21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editing pictures.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also objects; special 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1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pictures to Photo Library  52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compatibility, automatic detection  7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effects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1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text to pictures  25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composition  33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brightness  29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Adobe Photoshop files  11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connecting scanners  14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contrast  29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aligning text  25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contrast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cropping  33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archival paper and inks  47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4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correcting  29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Mini Lab  35, 61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AutoCAD files  11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converting file formats  61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opening  7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automatic media detections  7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copying original versions  40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photo editor  60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automatic Picture It! setup  1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copying pictures.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scanners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red eye  31</w:t>
            </w:r>
          </w:p>
        </w:tc>
      </w:tr>
      <w:tr>
        <w:trPr>
          <w:trHeight w:hRule="exact" w:val="200"/>
        </w:trPr>
        <w:tc>
          <w:tcPr>
            <w:tcW w:type="dxa" w:w="29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50" w:after="0"/>
              <w:ind w:left="44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copyrights  17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text  25</w:t>
            </w:r>
          </w:p>
        </w:tc>
      </w:tr>
      <w:tr>
        <w:trPr>
          <w:trHeight w:hRule="exact" w:val="200"/>
        </w:trPr>
        <w:tc>
          <w:tcPr>
            <w:tcW w:type="dxa" w:w="3091"/>
            <w:vMerge/>
            <w:tcBorders/>
          </w:tcPr>
          <w:p/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CorelDraw files  11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tint  30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balancing colors  30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cropping pictures  33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touchup tools  29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batch editing  35, 61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currently open pictures  22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workspace area  21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batch file management  61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customizing picture viewing  55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editing picture information  59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BMP files  11</w:t>
            </w:r>
          </w:p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04" w:after="0"/>
              <w:ind w:left="3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Edit Multiple Pictures button  19</w:t>
            </w:r>
          </w:p>
        </w:tc>
      </w:tr>
      <w:tr>
        <w:trPr>
          <w:trHeight w:hRule="exact" w:val="16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bold formatting  25</w:t>
            </w:r>
          </w:p>
        </w:tc>
        <w:tc>
          <w:tcPr>
            <w:tcW w:type="dxa" w:w="3091"/>
            <w:vMerge/>
            <w:tcBorders/>
          </w:tcPr>
          <w:p/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4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EMF files  11</w:t>
            </w:r>
          </w:p>
        </w:tc>
      </w:tr>
      <w:tr>
        <w:trPr>
          <w:trHeight w:hRule="exact" w:val="60"/>
        </w:trPr>
        <w:tc>
          <w:tcPr>
            <w:tcW w:type="dxa" w:w="29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brightness, correcting  29</w:t>
            </w:r>
          </w:p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dates</w:t>
            </w:r>
          </w:p>
        </w:tc>
        <w:tc>
          <w:tcPr>
            <w:tcW w:type="dxa" w:w="3091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3091"/>
            <w:vMerge/>
            <w:tcBorders/>
          </w:tcPr>
          <w:p/>
        </w:tc>
        <w:tc>
          <w:tcPr>
            <w:tcW w:type="dxa" w:w="3091"/>
            <w:vMerge/>
            <w:tcBorders/>
          </w:tcPr>
          <w:p/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enlargements, ordering  49</w:t>
            </w:r>
          </w:p>
        </w:tc>
      </w:tr>
      <w:tr>
        <w:trPr>
          <w:trHeight w:hRule="exact" w:val="60"/>
        </w:trPr>
        <w:tc>
          <w:tcPr>
            <w:tcW w:type="dxa" w:w="29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bulleted lists  25</w:t>
            </w:r>
          </w:p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4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grouping pictures by  58</w:t>
            </w:r>
          </w:p>
        </w:tc>
        <w:tc>
          <w:tcPr>
            <w:tcW w:type="dxa" w:w="3091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3091"/>
            <w:vMerge/>
            <w:tcBorders/>
          </w:tcPr>
          <w:p/>
        </w:tc>
        <w:tc>
          <w:tcPr>
            <w:tcW w:type="dxa" w:w="3091"/>
            <w:vMerge/>
            <w:tcBorders/>
          </w:tcPr>
          <w:p/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EPS files  11</w:t>
            </w:r>
          </w:p>
        </w:tc>
      </w:tr>
      <w:tr>
        <w:trPr>
          <w:trHeight w:hRule="exact" w:val="60"/>
        </w:trPr>
        <w:tc>
          <w:tcPr>
            <w:tcW w:type="dxa" w:w="29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46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buttons  19, 26</w:t>
            </w:r>
          </w:p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4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viewing pictures by  55</w:t>
            </w:r>
          </w:p>
        </w:tc>
        <w:tc>
          <w:tcPr>
            <w:tcW w:type="dxa" w:w="3091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3091"/>
            <w:vMerge/>
            <w:tcBorders/>
          </w:tcPr>
          <w:p/>
        </w:tc>
        <w:tc>
          <w:tcPr>
            <w:tcW w:type="dxa" w:w="3091"/>
            <w:vMerge/>
            <w:tcBorders/>
          </w:tcPr>
          <w:p/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eye redness  31</w:t>
            </w:r>
          </w:p>
        </w:tc>
      </w:tr>
      <w:tr>
        <w:trPr>
          <w:trHeight w:hRule="exact" w:val="180"/>
        </w:trPr>
        <w:tc>
          <w:tcPr>
            <w:tcW w:type="dxa" w:w="3091"/>
            <w:vMerge/>
            <w:tcBorders/>
          </w:tcPr>
          <w:p/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default photo editor  60</w:t>
            </w:r>
          </w:p>
        </w:tc>
        <w:tc>
          <w:tcPr>
            <w:tcW w:type="dxa" w:w="309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44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C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8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detecting compatibile media  7</w:t>
            </w:r>
          </w:p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30" w:after="0"/>
              <w:ind w:left="42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F</w:t>
            </w:r>
          </w:p>
        </w:tc>
      </w:tr>
      <w:tr>
        <w:trPr>
          <w:trHeight w:hRule="exact" w:val="60"/>
        </w:trPr>
        <w:tc>
          <w:tcPr>
            <w:tcW w:type="dxa" w:w="29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30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cameras</w:t>
            </w:r>
          </w:p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device compatibility  7</w:t>
            </w:r>
          </w:p>
        </w:tc>
        <w:tc>
          <w:tcPr>
            <w:tcW w:type="dxa" w:w="3091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3091"/>
            <w:vMerge/>
            <w:tcBorders/>
          </w:tcPr>
          <w:p/>
        </w:tc>
        <w:tc>
          <w:tcPr>
            <w:tcW w:type="dxa" w:w="3091"/>
            <w:vMerge/>
            <w:tcBorders/>
          </w:tcPr>
          <w:p/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fade-resistant paper  47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1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compatibility  7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digital cameras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fade ratings  48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1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opening pictures from  9, 12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4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opening pictures from  9, 12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Files palette  22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canvas  22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Digital Image Library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file browser  9, 19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cataloging pictures.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 Digital Image 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4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overview  61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file formats supported  11, 41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1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Library;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 Photo Library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digital photo card readers  9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file format conversions  61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CDR files  11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digitizing prints.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scanners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file management options  61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CDs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discolored prints  48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file transfers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1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importing to Photo Library  52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displaying.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viewing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importing  7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1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opening pictures from  9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drivers  44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filtering lighting colors  30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closing Startup Window  20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DRW files  11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filtering pictures by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colored casts  30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DVDs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dates  55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colors.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also painting pictures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4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importing to Photo Library  52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folders  55</w:t>
            </w:r>
          </w:p>
        </w:tc>
      </w:tr>
      <w:tr>
        <w:trPr>
          <w:trHeight w:hRule="exact" w:val="20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" w:after="0"/>
              <w:ind w:left="1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print lifespan ratings  48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4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opening pictures from  9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keywords  56</w:t>
            </w:r>
          </w:p>
        </w:tc>
      </w:tr>
      <w:tr>
        <w:trPr>
          <w:trHeight w:hRule="exact" w:val="180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1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red eye  31</w:t>
            </w:r>
          </w:p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DXF files  11</w:t>
            </w:r>
          </w:p>
        </w:tc>
        <w:tc>
          <w:tcPr>
            <w:tcW w:type="dxa" w:w="3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46" w:after="0"/>
              <w:ind w:left="5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thumbnails  57</w:t>
            </w:r>
          </w:p>
        </w:tc>
      </w:tr>
      <w:tr>
        <w:trPr>
          <w:trHeight w:hRule="exact" w:val="264"/>
        </w:trPr>
        <w:tc>
          <w:tcPr>
            <w:tcW w:type="dxa" w:w="2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30" w:after="0"/>
              <w:ind w:left="1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text  25</w:t>
            </w:r>
          </w:p>
        </w:tc>
        <w:tc>
          <w:tcPr>
            <w:tcW w:type="dxa" w:w="3091"/>
            <w:vMerge/>
            <w:tcBorders/>
          </w:tcPr>
          <w:p/>
        </w:tc>
        <w:tc>
          <w:tcPr>
            <w:tcW w:type="dxa" w:w="309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2574" w:after="0"/>
        <w:ind w:left="0" w:right="5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ExpressUser’s Manual</w:t>
      </w:r>
    </w:p>
    <w:p>
      <w:pPr>
        <w:sectPr>
          <w:pgSz w:w="10620" w:h="12960"/>
          <w:pgMar w:top="160" w:right="670" w:bottom="162" w:left="67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86"/>
        <w:gridCol w:w="2286"/>
        <w:gridCol w:w="2286"/>
        <w:gridCol w:w="2286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64</w:t>
            </w:r>
          </w:p>
        </w:tc>
        <w:tc>
          <w:tcPr>
            <w:tcW w:type="dxa" w:w="178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Index</w:t>
            </w:r>
          </w:p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524" w:after="0"/>
              <w:ind w:left="3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index, online Help  27</w:t>
            </w:r>
          </w:p>
        </w:tc>
        <w:tc>
          <w:tcPr>
            <w:tcW w:type="dxa" w:w="2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524" w:after="0"/>
              <w:ind w:left="0" w:right="60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TWAIN support  12</w:t>
            </w:r>
          </w:p>
        </w:tc>
      </w:tr>
      <w:tr>
        <w:trPr>
          <w:trHeight w:hRule="exact" w:val="1332"/>
        </w:trPr>
        <w:tc>
          <w:tcPr>
            <w:tcW w:type="dxa" w:w="2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14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finding pictures.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locating pictures</w:t>
            </w:r>
          </w:p>
        </w:tc>
        <w:tc>
          <w:tcPr>
            <w:tcW w:type="dxa" w:w="2286"/>
            <w:vMerge/>
            <w:tcBorders/>
          </w:tcPr>
          <w:p/>
        </w:tc>
        <w:tc>
          <w:tcPr>
            <w:tcW w:type="dxa" w:w="228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48"/>
        <w:gridCol w:w="3048"/>
        <w:gridCol w:w="3048"/>
      </w:tblGrid>
      <w:tr>
        <w:trPr>
          <w:trHeight w:hRule="exact" w:val="198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Fix Red Eye tool  31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information, picture.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 Digital Image 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WIA support  12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flash  31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Library;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 Photo Library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low-quality printer settings  46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FlashPix files  11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ink options  48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low resolution pictures  16, 47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flatbed scanners, opening pictures 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Installation Wizard  2</w:t>
            </w:r>
          </w:p>
        </w:tc>
        <w:tc>
          <w:tcPr>
            <w:tcW w:type="dxa" w:w="2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16" w:after="0"/>
              <w:ind w:left="30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M</w:t>
            </w:r>
          </w:p>
        </w:tc>
      </w:tr>
      <w:tr>
        <w:trPr>
          <w:trHeight w:hRule="exact" w:val="160"/>
        </w:trPr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from  14</w:t>
            </w:r>
          </w:p>
        </w:tc>
        <w:tc>
          <w:tcPr>
            <w:tcW w:type="dxa" w:w="3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installing Picture It!  1</w:t>
            </w:r>
          </w:p>
        </w:tc>
        <w:tc>
          <w:tcPr>
            <w:tcW w:type="dxa" w:w="3048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3048"/>
            <w:vMerge/>
            <w:tcBorders/>
          </w:tcPr>
          <w:p/>
        </w:tc>
        <w:tc>
          <w:tcPr>
            <w:tcW w:type="dxa" w:w="3048"/>
            <w:vMerge/>
            <w:tcBorders/>
          </w:tcPr>
          <w:p/>
        </w:tc>
        <w:tc>
          <w:tcPr>
            <w:tcW w:type="dxa" w:w="2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Macintosh PICT files  11</w:t>
            </w:r>
          </w:p>
        </w:tc>
      </w:tr>
      <w:tr>
        <w:trPr>
          <w:trHeight w:hRule="exact" w:val="178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flattened PNG files  42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Internet, opening pictures from  17</w:t>
            </w:r>
          </w:p>
        </w:tc>
        <w:tc>
          <w:tcPr>
            <w:tcW w:type="dxa" w:w="3048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floppy disks  9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isolating picture parts.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selection 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manual Import Pictures Wizard starts  8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folders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tools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manual Picture It! setup  1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grouping pictures by  58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italic formatting  25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media, storage  7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viewing pictures by  55</w:t>
            </w:r>
          </w:p>
        </w:tc>
        <w:tc>
          <w:tcPr>
            <w:tcW w:type="dxa" w:w="3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36" w:after="0"/>
              <w:ind w:left="4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J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menus  21, 26</w:t>
            </w:r>
          </w:p>
        </w:tc>
      </w:tr>
      <w:tr>
        <w:trPr>
          <w:trHeight w:hRule="exact" w:val="180"/>
        </w:trPr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fonts  25</w:t>
            </w:r>
          </w:p>
        </w:tc>
        <w:tc>
          <w:tcPr>
            <w:tcW w:type="dxa" w:w="3048"/>
            <w:vMerge/>
            <w:tcBorders/>
          </w:tcPr>
          <w:p/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Micrografx Designer files  11</w:t>
            </w:r>
          </w:p>
        </w:tc>
      </w:tr>
      <w:tr>
        <w:trPr>
          <w:trHeight w:hRule="exact" w:val="42"/>
        </w:trPr>
        <w:tc>
          <w:tcPr>
            <w:tcW w:type="dxa" w:w="3048"/>
            <w:vMerge/>
            <w:tcBorders/>
          </w:tcPr>
          <w:p/>
        </w:tc>
        <w:tc>
          <w:tcPr>
            <w:tcW w:type="dxa" w:w="3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JPEG files  11, 41</w:t>
            </w:r>
          </w:p>
        </w:tc>
        <w:tc>
          <w:tcPr>
            <w:tcW w:type="dxa" w:w="2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Mini Lab  35, 61</w:t>
            </w:r>
          </w:p>
        </w:tc>
      </w:tr>
      <w:tr>
        <w:trPr>
          <w:trHeight w:hRule="exact" w:val="178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formats supported  11, 41</w:t>
            </w:r>
          </w:p>
        </w:tc>
        <w:tc>
          <w:tcPr>
            <w:tcW w:type="dxa" w:w="3048"/>
            <w:vMerge/>
            <w:tcBorders/>
          </w:tcPr>
          <w:p/>
        </w:tc>
        <w:tc>
          <w:tcPr>
            <w:tcW w:type="dxa" w:w="3048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formatting text  25</w:t>
            </w:r>
          </w:p>
        </w:tc>
        <w:tc>
          <w:tcPr>
            <w:tcW w:type="dxa" w:w="3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96" w:after="0"/>
              <w:ind w:left="4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K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MIX files  11</w:t>
            </w:r>
          </w:p>
        </w:tc>
      </w:tr>
      <w:tr>
        <w:trPr>
          <w:trHeight w:hRule="exact" w:val="140"/>
        </w:trPr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8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format conversions  61</w:t>
            </w:r>
          </w:p>
        </w:tc>
        <w:tc>
          <w:tcPr>
            <w:tcW w:type="dxa" w:w="3048"/>
            <w:vMerge/>
            <w:tcBorders/>
          </w:tcPr>
          <w:p/>
        </w:tc>
        <w:tc>
          <w:tcPr>
            <w:tcW w:type="dxa" w:w="2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month, viewing pictures by  55</w:t>
            </w:r>
          </w:p>
        </w:tc>
      </w:tr>
      <w:tr>
        <w:trPr>
          <w:trHeight w:hRule="exact" w:val="63"/>
        </w:trPr>
        <w:tc>
          <w:tcPr>
            <w:tcW w:type="dxa" w:w="3048"/>
            <w:vMerge/>
            <w:tcBorders/>
          </w:tcPr>
          <w:p/>
        </w:tc>
        <w:tc>
          <w:tcPr>
            <w:tcW w:type="dxa" w:w="3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keywords</w:t>
            </w:r>
          </w:p>
        </w:tc>
        <w:tc>
          <w:tcPr>
            <w:tcW w:type="dxa" w:w="3048"/>
            <w:vMerge/>
            <w:tcBorders/>
          </w:tcPr>
          <w:p/>
        </w:tc>
      </w:tr>
      <w:tr>
        <w:trPr>
          <w:trHeight w:hRule="exact" w:val="157"/>
        </w:trPr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FPX files  11</w:t>
            </w:r>
          </w:p>
        </w:tc>
        <w:tc>
          <w:tcPr>
            <w:tcW w:type="dxa" w:w="3048"/>
            <w:vMerge/>
            <w:tcBorders/>
          </w:tcPr>
          <w:p/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More Files button  20</w:t>
            </w:r>
          </w:p>
        </w:tc>
      </w:tr>
      <w:tr>
        <w:trPr>
          <w:trHeight w:hRule="exact" w:val="200"/>
        </w:trPr>
        <w:tc>
          <w:tcPr>
            <w:tcW w:type="dxa" w:w="3048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grouping pictures by  58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MSN Photos Web site  49</w:t>
            </w:r>
          </w:p>
        </w:tc>
      </w:tr>
      <w:tr>
        <w:trPr>
          <w:trHeight w:hRule="exact" w:val="216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G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overview  54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8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multiple</w:t>
            </w:r>
          </w:p>
        </w:tc>
      </w:tr>
      <w:tr>
        <w:trPr>
          <w:trHeight w:hRule="exact" w:val="184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GIF files  11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viewing pictures by  56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keywords  54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glossy paper  47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Keyword Painter  54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pictures edited  35, 61</w:t>
            </w:r>
          </w:p>
        </w:tc>
      </w:tr>
      <w:tr>
        <w:trPr>
          <w:trHeight w:hRule="exact" w:val="180"/>
        </w:trPr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8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gray area, workspace  21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Kodak Photo CD files  11</w:t>
            </w:r>
          </w:p>
        </w:tc>
        <w:tc>
          <w:tcPr>
            <w:tcW w:type="dxa" w:w="2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8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pictures printed  44</w:t>
            </w:r>
          </w:p>
        </w:tc>
      </w:tr>
      <w:tr>
        <w:trPr>
          <w:trHeight w:hRule="exact" w:val="46"/>
        </w:trPr>
        <w:tc>
          <w:tcPr>
            <w:tcW w:type="dxa" w:w="3048"/>
            <w:vMerge/>
            <w:tcBorders/>
          </w:tcPr>
          <w:p/>
        </w:tc>
        <w:tc>
          <w:tcPr>
            <w:tcW w:type="dxa" w:w="3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32" w:after="0"/>
              <w:ind w:left="44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L</w:t>
            </w:r>
          </w:p>
        </w:tc>
        <w:tc>
          <w:tcPr>
            <w:tcW w:type="dxa" w:w="3048"/>
            <w:vMerge/>
            <w:tcBorders/>
          </w:tcPr>
          <w:p/>
        </w:tc>
      </w:tr>
      <w:tr>
        <w:trPr>
          <w:trHeight w:hRule="exact" w:val="194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grouping pictures  58</w:t>
            </w:r>
          </w:p>
        </w:tc>
        <w:tc>
          <w:tcPr>
            <w:tcW w:type="dxa" w:w="3048"/>
            <w:vMerge/>
            <w:tcBorders/>
          </w:tcPr>
          <w:p/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pictures selected  59</w:t>
            </w:r>
          </w:p>
        </w:tc>
      </w:tr>
      <w:tr>
        <w:trPr>
          <w:trHeight w:hRule="exact" w:val="142"/>
        </w:trPr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14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H</w:t>
            </w:r>
          </w:p>
        </w:tc>
        <w:tc>
          <w:tcPr>
            <w:tcW w:type="dxa" w:w="3048"/>
            <w:vMerge/>
            <w:tcBorders/>
          </w:tcPr>
          <w:p/>
        </w:tc>
        <w:tc>
          <w:tcPr>
            <w:tcW w:type="dxa" w:w="2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 versions  40</w:t>
            </w:r>
          </w:p>
        </w:tc>
      </w:tr>
      <w:tr>
        <w:trPr>
          <w:trHeight w:hRule="exact" w:val="58"/>
        </w:trPr>
        <w:tc>
          <w:tcPr>
            <w:tcW w:type="dxa" w:w="3048"/>
            <w:vMerge/>
            <w:tcBorders/>
          </w:tcPr>
          <w:p/>
        </w:tc>
        <w:tc>
          <w:tcPr>
            <w:tcW w:type="dxa" w:w="3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larger print sizes  47</w:t>
            </w:r>
          </w:p>
        </w:tc>
        <w:tc>
          <w:tcPr>
            <w:tcW w:type="dxa" w:w="3048"/>
            <w:vMerge/>
            <w:tcBorders/>
          </w:tcPr>
          <w:p/>
        </w:tc>
      </w:tr>
      <w:tr>
        <w:trPr>
          <w:trHeight w:hRule="exact" w:val="159"/>
        </w:trPr>
        <w:tc>
          <w:tcPr>
            <w:tcW w:type="dxa" w:w="3048"/>
            <w:vMerge/>
            <w:tcBorders/>
          </w:tcPr>
          <w:p/>
        </w:tc>
        <w:tc>
          <w:tcPr>
            <w:tcW w:type="dxa" w:w="3048"/>
            <w:vMerge/>
            <w:tcBorders/>
          </w:tcPr>
          <w:p/>
        </w:tc>
        <w:tc>
          <w:tcPr>
            <w:tcW w:type="dxa" w:w="2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My Pictures folder  52</w:t>
            </w:r>
          </w:p>
        </w:tc>
      </w:tr>
      <w:tr>
        <w:trPr>
          <w:trHeight w:hRule="exact" w:val="181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hard drive, opening pictures from  9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layers.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objects</w:t>
            </w:r>
          </w:p>
        </w:tc>
        <w:tc>
          <w:tcPr>
            <w:tcW w:type="dxa" w:w="3048"/>
            <w:vMerge/>
            <w:tcBorders/>
          </w:tcPr>
          <w:p/>
        </w:tc>
      </w:tr>
      <w:tr>
        <w:trPr>
          <w:trHeight w:hRule="exact" w:val="219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Help links  20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library.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 Digital Image Library;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30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N</w:t>
            </w:r>
          </w:p>
        </w:tc>
      </w:tr>
      <w:tr>
        <w:trPr>
          <w:trHeight w:hRule="exact" w:val="181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Help resources  26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Photo Library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naming batches  61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Hide button  21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lifespan ratings, print  48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naming pictures  54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hiding screen items  58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lighting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natural light  30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high-quality printer settings  46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colors  30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numbered lists  25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highlighted edges  37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incandescent  30</w:t>
            </w:r>
          </w:p>
        </w:tc>
        <w:tc>
          <w:tcPr>
            <w:tcW w:type="dxa" w:w="2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52" w:after="0"/>
              <w:ind w:left="30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O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high resolution pictures  47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problems  29</w:t>
            </w:r>
          </w:p>
        </w:tc>
        <w:tc>
          <w:tcPr>
            <w:tcW w:type="dxa" w:w="3048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historical information.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 Digital 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red eye  31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online Help  26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Image Library;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 Photo Library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white balance  30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online print and gift ordering  49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Home Publishing files  11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locating pictures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opening pictures</w:t>
            </w:r>
          </w:p>
        </w:tc>
      </w:tr>
      <w:tr>
        <w:trPr>
          <w:trHeight w:hRule="exact" w:val="180"/>
        </w:trPr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36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I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Digital Image Library  61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cameras  12</w:t>
            </w:r>
          </w:p>
        </w:tc>
      </w:tr>
      <w:tr>
        <w:trPr>
          <w:trHeight w:hRule="exact" w:val="200"/>
        </w:trPr>
        <w:tc>
          <w:tcPr>
            <w:tcW w:type="dxa" w:w="3048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file browser  9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e-mail  16</w:t>
            </w:r>
          </w:p>
        </w:tc>
      </w:tr>
      <w:tr>
        <w:trPr>
          <w:trHeight w:hRule="exact" w:val="20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identifying pictures  54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overview  7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file browser  9</w:t>
            </w:r>
          </w:p>
        </w:tc>
      </w:tr>
      <w:tr>
        <w:trPr>
          <w:trHeight w:hRule="exact" w:val="214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importing pictures  7, 52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" w:after="0"/>
              <w:ind w:left="5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Photo Library  51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overview  7</w:t>
            </w:r>
          </w:p>
        </w:tc>
      </w:tr>
    </w:tbl>
    <w:p>
      <w:pPr>
        <w:autoSpaceDN w:val="0"/>
        <w:autoSpaceDE w:val="0"/>
        <w:widowControl/>
        <w:spacing w:line="176" w:lineRule="exact" w:before="12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incandescent lights  30</w:t>
      </w:r>
    </w:p>
    <w:p>
      <w:pPr>
        <w:autoSpaceDN w:val="0"/>
        <w:autoSpaceDE w:val="0"/>
        <w:widowControl/>
        <w:spacing w:line="176" w:lineRule="exact" w:before="2716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56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840"/>
        <w:gridCol w:w="1840"/>
        <w:gridCol w:w="1840"/>
        <w:gridCol w:w="1840"/>
        <w:gridCol w:w="1840"/>
      </w:tblGrid>
      <w:tr>
        <w:trPr>
          <w:trHeight w:hRule="exact" w:val="1728"/>
        </w:trPr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540" w:after="0"/>
              <w:ind w:left="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photo editor  60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540" w:after="0"/>
              <w:ind w:left="0" w:right="94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Thumbnail pane  57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540" w:after="0"/>
              <w:ind w:left="0" w:right="6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cropping  33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2" w:after="0"/>
              <w:ind w:left="72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Index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righ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65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67"/>
        <w:gridCol w:w="3067"/>
        <w:gridCol w:w="3067"/>
      </w:tblGrid>
      <w:tr>
        <w:trPr>
          <w:trHeight w:hRule="exact" w:val="198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scanners  14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viewing pictures  55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lifespan ratings  48</w:t>
            </w:r>
          </w:p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troubleshooting  13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photo paper options  47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multiple images  44</w:t>
            </w:r>
          </w:p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TWAIN support  12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photo quality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paper options  47</w:t>
            </w:r>
          </w:p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Web pages  17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red eye  31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Photo Library  44</w:t>
            </w:r>
          </w:p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WIA support  12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PHP files  11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quality settings  46</w:t>
            </w:r>
          </w:p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opening Startup Window  19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pictures.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also photo quality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single image  44</w:t>
            </w:r>
          </w:p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Open from Camera button  19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editing  60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size  47</w:t>
            </w:r>
          </w:p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ordering prints and gifts  49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formats supported  11, 41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prints, ordering  49</w:t>
            </w:r>
          </w:p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organizing pictures.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 Digital Image 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grouping  58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product tours  28</w:t>
            </w:r>
          </w:p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Library;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 Photo Library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identifying  54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program modes.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automatic </w:t>
            </w:r>
          </w:p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outside edges, photo  37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importing  7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camera modes</w:t>
            </w:r>
          </w:p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ozone  48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opening  7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proportional cropping  33</w:t>
            </w:r>
          </w:p>
        </w:tc>
      </w:tr>
      <w:tr>
        <w:trPr>
          <w:trHeight w:hRule="exact" w:val="20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16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P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ordering prints and gifts  49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PSD files  11</w:t>
            </w:r>
          </w:p>
        </w:tc>
      </w:tr>
      <w:tr>
        <w:trPr>
          <w:trHeight w:hRule="exact" w:val="16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organizing  51, 61</w:t>
            </w:r>
          </w:p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16" w:after="0"/>
              <w:ind w:left="30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Q</w:t>
            </w:r>
          </w:p>
        </w:tc>
      </w:tr>
      <w:tr>
        <w:trPr>
          <w:trHeight w:hRule="exact" w:val="42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paper options  47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158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resizing  23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partial picture selections.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selection 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quality enhancements.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editing </w:t>
            </w:r>
          </w:p>
        </w:tc>
      </w:tr>
      <w:tr>
        <w:trPr>
          <w:trHeight w:hRule="exact" w:val="178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text  25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tools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viewing  55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pictures</w:t>
            </w:r>
          </w:p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parts of pictures.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objects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3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 It!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quality ranges, printer  46</w:t>
            </w:r>
          </w:p>
        </w:tc>
      </w:tr>
      <w:tr>
        <w:trPr>
          <w:trHeight w:hRule="exact" w:val="200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PCD files  11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file formats supported  11, 41</w:t>
            </w:r>
          </w:p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96" w:after="0"/>
              <w:ind w:left="30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R</w:t>
            </w:r>
          </w:p>
        </w:tc>
      </w:tr>
      <w:tr>
        <w:trPr>
          <w:trHeight w:hRule="exact" w:val="14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PCT files  11</w:t>
            </w:r>
          </w:p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installing  1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3"/>
        </w:trPr>
        <w:tc>
          <w:tcPr>
            <w:tcW w:type="dxa" w:w="3067"/>
            <w:vMerge/>
            <w:tcBorders/>
          </w:tcPr>
          <w:p/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ratings, grouping by  58</w:t>
            </w:r>
          </w:p>
        </w:tc>
      </w:tr>
      <w:tr>
        <w:trPr>
          <w:trHeight w:hRule="exact" w:val="157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PCX files  11</w:t>
            </w:r>
          </w:p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2" w:after="0"/>
              <w:ind w:left="3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 It! Tour  28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PC Paintbrush files  11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rearranging objects  22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pixels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photo.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photo quality; pictures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red eye  31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cropping  33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photo card readers  9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reinstalling Picture It!  3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 resizing  23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photo editors  60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removingPicture It!  3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print sizes  47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Photo Library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renaming batches  61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PNG files  11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adding pictures  52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resizing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PNG Plus files  41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editing information  59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batches  61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portrait photography  37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editing pictures  60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 cropping  33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precise editing.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also objects; special 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folders  55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 size  23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effects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grouping pictures  58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thumbnails  56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printers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keywords  54, 56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resolution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color management  46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opening  51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cropping  33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drivers  44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overview  51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e-mail quality  16, 43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options  48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photo editors  60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 resizing  23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quality settings  46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printing pictures  44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print size  47</w:t>
            </w:r>
          </w:p>
        </w:tc>
      </w:tr>
      <w:tr>
        <w:trPr>
          <w:trHeight w:hRule="exact" w:val="14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printing pictures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8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Selection Preview pane  59</w:t>
            </w:r>
          </w:p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4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Web quality  43</w:t>
            </w:r>
          </w:p>
        </w:tc>
      </w:tr>
      <w:tr>
        <w:trPr>
          <w:trHeight w:hRule="exact" w:val="120"/>
        </w:trPr>
        <w:tc>
          <w:tcPr>
            <w:tcW w:type="dxa" w:w="3067"/>
            <w:vMerge/>
            <w:tcBorders/>
          </w:tcPr>
          <w:p/>
        </w:tc>
        <w:tc>
          <w:tcPr>
            <w:tcW w:type="dxa" w:w="3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4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alignment on page  44</w:t>
            </w:r>
          </w:p>
        </w:tc>
        <w:tc>
          <w:tcPr>
            <w:tcW w:type="dxa" w:w="3067"/>
            <w:vMerge/>
            <w:tcBorders/>
          </w:tcPr>
          <w:p/>
        </w:tc>
      </w:tr>
      <w:tr>
        <w:trPr>
          <w:trHeight w:hRule="exact" w:val="258"/>
        </w:trPr>
        <w:tc>
          <w:tcPr>
            <w:tcW w:type="dxa" w:w="3067"/>
            <w:vMerge/>
            <w:tcBorders/>
          </w:tcPr>
          <w:p/>
        </w:tc>
        <w:tc>
          <w:tcPr>
            <w:tcW w:type="dxa" w:w="3067"/>
            <w:vMerge/>
            <w:tcBorders/>
          </w:tcPr>
          <w:p/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3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rule of thirds  34</w:t>
            </w:r>
          </w:p>
        </w:tc>
      </w:tr>
    </w:tbl>
    <w:p>
      <w:pPr>
        <w:autoSpaceDN w:val="0"/>
        <w:autoSpaceDE w:val="0"/>
        <w:widowControl/>
        <w:spacing w:line="176" w:lineRule="exact" w:before="2820" w:after="0"/>
        <w:ind w:left="0" w:right="20" w:firstLine="0"/>
        <w:jc w:val="righ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p>
      <w:pPr>
        <w:sectPr>
          <w:pgSz w:w="10620" w:h="12960"/>
          <w:pgMar w:top="168" w:right="700" w:bottom="16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45"/>
        <w:gridCol w:w="2245"/>
        <w:gridCol w:w="2245"/>
        <w:gridCol w:w="2245"/>
      </w:tblGrid>
      <w:tr>
        <w:trPr>
          <w:trHeight w:hRule="exact" w:val="380"/>
        </w:trPr>
        <w:tc>
          <w:tcPr>
            <w:tcW w:type="dxa" w:w="1080"/>
            <w:tcBorders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4"/>
              </w:rPr>
              <w:t>66</w:t>
            </w:r>
          </w:p>
        </w:tc>
        <w:tc>
          <w:tcPr>
            <w:tcW w:type="dxa" w:w="1660"/>
            <w:tcBorders>
              <w:start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17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16"/>
              </w:rPr>
              <w:t>Index</w:t>
            </w:r>
          </w:p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524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thumbnails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524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viewing picture information  59</w:t>
            </w:r>
          </w:p>
        </w:tc>
      </w:tr>
      <w:tr>
        <w:trPr>
          <w:trHeight w:hRule="exact" w:val="1368"/>
        </w:trPr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124" w:after="0"/>
              <w:ind w:left="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S</w:t>
            </w:r>
          </w:p>
        </w:tc>
        <w:tc>
          <w:tcPr>
            <w:tcW w:type="dxa" w:w="2245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saving pictures  39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6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Files palette  22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viewing thumbnails  57</w:t>
            </w:r>
          </w:p>
        </w:tc>
      </w:tr>
      <w:tr>
        <w:trPr>
          <w:trHeight w:hRule="exact" w:val="200"/>
        </w:trPr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scanners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6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rearranging order  22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virtual drives  9</w:t>
            </w:r>
          </w:p>
        </w:tc>
      </w:tr>
      <w:tr>
        <w:trPr>
          <w:trHeight w:hRule="exact" w:val="200"/>
        </w:trPr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opening pictures from  14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6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resizing  56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96" w:after="0"/>
              <w:ind w:left="28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W</w:t>
            </w:r>
          </w:p>
        </w:tc>
      </w:tr>
      <w:tr>
        <w:trPr>
          <w:trHeight w:hRule="exact" w:val="140"/>
        </w:trPr>
        <w:tc>
          <w:tcPr>
            <w:tcW w:type="dxa" w:w="2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searching online Help  28</w:t>
            </w:r>
          </w:p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6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viewing options  57</w:t>
            </w:r>
          </w:p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61"/>
        </w:trPr>
        <w:tc>
          <w:tcPr>
            <w:tcW w:type="dxa" w:w="4490"/>
            <w:gridSpan w:val="2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Web pages, opening pictures from  17</w:t>
            </w:r>
          </w:p>
        </w:tc>
      </w:tr>
      <w:tr>
        <w:trPr>
          <w:trHeight w:hRule="exact" w:val="159"/>
        </w:trPr>
        <w:tc>
          <w:tcPr>
            <w:tcW w:type="dxa" w:w="2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4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Selection Preview pane  59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Thumbnail pane</w:t>
            </w:r>
          </w:p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4490"/>
            <w:gridSpan w:val="2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6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grouping pictures  58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Web quality resolutions  43</w:t>
            </w:r>
          </w:p>
        </w:tc>
      </w:tr>
      <w:tr>
        <w:trPr>
          <w:trHeight w:hRule="exact" w:val="140"/>
        </w:trPr>
        <w:tc>
          <w:tcPr>
            <w:tcW w:type="dxa" w:w="2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sending prints or gifts  49</w:t>
            </w:r>
          </w:p>
        </w:tc>
        <w:tc>
          <w:tcPr>
            <w:tcW w:type="dxa" w:w="2245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4490"/>
            <w:gridSpan w:val="2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6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hiding/showing items  58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weight ranges, paper  47</w:t>
            </w:r>
          </w:p>
        </w:tc>
      </w:tr>
      <w:tr>
        <w:trPr>
          <w:trHeight w:hRule="exact" w:val="140"/>
        </w:trPr>
        <w:tc>
          <w:tcPr>
            <w:tcW w:type="dxa" w:w="2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sharp prints  47</w:t>
            </w:r>
          </w:p>
        </w:tc>
        <w:tc>
          <w:tcPr>
            <w:tcW w:type="dxa" w:w="2245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4490"/>
            <w:gridSpan w:val="2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6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Selection Preview pane  59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white area, canvas  22</w:t>
            </w:r>
          </w:p>
        </w:tc>
      </w:tr>
      <w:tr>
        <w:trPr>
          <w:trHeight w:hRule="exact" w:val="140"/>
        </w:trPr>
        <w:tc>
          <w:tcPr>
            <w:tcW w:type="dxa" w:w="2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showing screen items  58</w:t>
            </w:r>
          </w:p>
        </w:tc>
        <w:tc>
          <w:tcPr>
            <w:tcW w:type="dxa" w:w="2245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4490"/>
            <w:gridSpan w:val="2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6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view options  57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white balance  30</w:t>
            </w:r>
          </w:p>
        </w:tc>
      </w:tr>
      <w:tr>
        <w:trPr>
          <w:trHeight w:hRule="exact" w:val="140"/>
        </w:trPr>
        <w:tc>
          <w:tcPr>
            <w:tcW w:type="dxa" w:w="2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Show button  21</w:t>
            </w:r>
          </w:p>
        </w:tc>
        <w:tc>
          <w:tcPr>
            <w:tcW w:type="dxa" w:w="2245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4490"/>
            <w:gridSpan w:val="2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thumbnail slider  56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WIA  12</w:t>
            </w:r>
          </w:p>
        </w:tc>
      </w:tr>
      <w:tr>
        <w:trPr>
          <w:trHeight w:hRule="exact" w:val="140"/>
        </w:trPr>
        <w:tc>
          <w:tcPr>
            <w:tcW w:type="dxa" w:w="2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Show on startup checkbox  20</w:t>
            </w:r>
          </w:p>
        </w:tc>
        <w:tc>
          <w:tcPr>
            <w:tcW w:type="dxa" w:w="2245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4490"/>
            <w:gridSpan w:val="2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TIF files  11, 41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Windows Bitmap files  11</w:t>
            </w:r>
          </w:p>
        </w:tc>
      </w:tr>
      <w:tr>
        <w:trPr>
          <w:trHeight w:hRule="exact" w:val="140"/>
        </w:trPr>
        <w:tc>
          <w:tcPr>
            <w:tcW w:type="dxa" w:w="2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shrinking picture to show edge  37</w:t>
            </w:r>
          </w:p>
        </w:tc>
        <w:tc>
          <w:tcPr>
            <w:tcW w:type="dxa" w:w="2245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4490"/>
            <w:gridSpan w:val="2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tiles view  57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Windows Metafile files  11</w:t>
            </w:r>
          </w:p>
        </w:tc>
      </w:tr>
      <w:tr>
        <w:trPr>
          <w:trHeight w:hRule="exact" w:val="140"/>
        </w:trPr>
        <w:tc>
          <w:tcPr>
            <w:tcW w:type="dxa" w:w="2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single picture printing  44</w:t>
            </w:r>
          </w:p>
        </w:tc>
        <w:tc>
          <w:tcPr>
            <w:tcW w:type="dxa" w:w="2245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4490"/>
            <w:gridSpan w:val="2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time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wizards</w:t>
            </w:r>
          </w:p>
        </w:tc>
      </w:tr>
      <w:tr>
        <w:trPr>
          <w:trHeight w:hRule="exact" w:val="140"/>
        </w:trPr>
        <w:tc>
          <w:tcPr>
            <w:tcW w:type="dxa" w:w="2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size</w:t>
            </w:r>
          </w:p>
        </w:tc>
        <w:tc>
          <w:tcPr>
            <w:tcW w:type="dxa" w:w="2245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4490"/>
            <w:gridSpan w:val="2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6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print lifespan ratings  48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4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Import Pictures  7</w:t>
            </w:r>
          </w:p>
        </w:tc>
      </w:tr>
      <w:tr>
        <w:trPr>
          <w:trHeight w:hRule="exact" w:val="140"/>
        </w:trPr>
        <w:tc>
          <w:tcPr>
            <w:tcW w:type="dxa" w:w="2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batches  61</w:t>
            </w:r>
          </w:p>
        </w:tc>
        <w:tc>
          <w:tcPr>
            <w:tcW w:type="dxa" w:w="2245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4490"/>
            <w:gridSpan w:val="2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6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viewing pictures by  55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4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Installation  2</w:t>
            </w:r>
          </w:p>
        </w:tc>
      </w:tr>
      <w:tr>
        <w:trPr>
          <w:trHeight w:hRule="exact" w:val="140"/>
        </w:trPr>
        <w:tc>
          <w:tcPr>
            <w:tcW w:type="dxa" w:w="2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e-mails  43</w:t>
            </w:r>
          </w:p>
        </w:tc>
        <w:tc>
          <w:tcPr>
            <w:tcW w:type="dxa" w:w="2245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4490"/>
            <w:gridSpan w:val="2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4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tint adjustments  30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workspace area  21</w:t>
            </w:r>
          </w:p>
        </w:tc>
      </w:tr>
      <w:tr>
        <w:trPr>
          <w:trHeight w:hRule="exact" w:val="180"/>
        </w:trPr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flattened PNG files  42</w:t>
            </w:r>
          </w:p>
        </w:tc>
        <w:tc>
          <w:tcPr>
            <w:tcW w:type="dxa" w:w="2245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 cropping  33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toolbar  21, 25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56" w:after="0"/>
              <w:ind w:left="280" w:right="0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>Y</w:t>
            </w:r>
          </w:p>
        </w:tc>
      </w:tr>
      <w:tr>
        <w:trPr>
          <w:trHeight w:hRule="exact" w:val="100"/>
        </w:trPr>
        <w:tc>
          <w:tcPr>
            <w:tcW w:type="dxa" w:w="2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 resizing  23</w:t>
            </w:r>
          </w:p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touching up pictures.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editing </w:t>
            </w:r>
          </w:p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4490"/>
            <w:gridSpan w:val="2"/>
            <w:vMerge/>
            <w:tcBorders/>
          </w:tcPr>
          <w:p/>
        </w:tc>
        <w:tc>
          <w:tcPr>
            <w:tcW w:type="dxa" w:w="2245"/>
            <w:vMerge/>
            <w:tcBorders/>
          </w:tcPr>
          <w:p/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year, viewing pictures by  55</w:t>
            </w:r>
          </w:p>
        </w:tc>
      </w:tr>
      <w:tr>
        <w:trPr>
          <w:trHeight w:hRule="exact" w:val="200"/>
        </w:trPr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prints  47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6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pictures</w:t>
            </w:r>
          </w:p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text  25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touchup tools  29</w:t>
            </w:r>
          </w:p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1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thumbnails  56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tracking information.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 Digital Image </w:t>
            </w:r>
          </w:p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smaller print sizes  47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6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Library;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 Photo Library</w:t>
            </w:r>
          </w:p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soft edge effect  37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transferring files</w:t>
            </w:r>
          </w:p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6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special effects.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also objects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6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importing  7</w:t>
            </w:r>
          </w:p>
        </w:tc>
        <w:tc>
          <w:tcPr>
            <w:tcW w:type="dxa" w:w="2245"/>
            <w:vMerge/>
            <w:tcBorders/>
          </w:tcPr>
          <w:p/>
        </w:tc>
      </w:tr>
      <w:tr>
        <w:trPr>
          <w:trHeight w:hRule="exact" w:val="230"/>
        </w:trPr>
        <w:tc>
          <w:tcPr>
            <w:tcW w:type="dxa" w:w="2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4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Stack  22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5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TWAIN  12</w:t>
            </w:r>
          </w:p>
        </w:tc>
        <w:tc>
          <w:tcPr>
            <w:tcW w:type="dxa" w:w="224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490"/>
        <w:gridCol w:w="4490"/>
      </w:tblGrid>
      <w:tr>
        <w:trPr>
          <w:trHeight w:hRule="exact" w:val="2328"/>
        </w:trPr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</w:tabs>
              <w:autoSpaceDE w:val="0"/>
              <w:widowControl/>
              <w:spacing w:line="196" w:lineRule="exact" w:before="0" w:after="0"/>
              <w:ind w:left="0" w:right="28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Startup Window  19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storage media  7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storing information.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 Digital Image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Library; </w:t>
            </w:r>
            <w:r>
              <w:rPr>
                <w:rFonts w:ascii="TimesNewRoman" w:hAnsi="TimesNewRoman" w:eastAsia="TimesNewRoman"/>
                <w:b w:val="0"/>
                <w:i/>
                <w:color w:val="000000"/>
                <w:sz w:val="16"/>
              </w:rPr>
              <w:t>See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 Photo Library</w:t>
            </w:r>
          </w:p>
          <w:p>
            <w:pPr>
              <w:autoSpaceDN w:val="0"/>
              <w:autoSpaceDE w:val="0"/>
              <w:widowControl/>
              <w:spacing w:line="198" w:lineRule="exact" w:before="180" w:after="0"/>
              <w:ind w:left="0" w:right="1152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 xml:space="preserve">T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table of contents  27, 58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tabs  26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technical support  28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text, adding to pictures  25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TGA files  11</w:t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4" w:after="0"/>
              <w:ind w:left="320" w:right="1584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 xml:space="preserve">U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upgrading Picture It!  3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USB Mass Storage Class devices  9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98" w:lineRule="exact" w:before="180" w:after="0"/>
              <w:ind w:left="320" w:right="2592" w:firstLine="0"/>
              <w:jc w:val="left"/>
            </w:pPr>
            <w:r>
              <w:rPr>
                <w:rFonts w:ascii="FranklinGotT" w:hAnsi="FranklinGotT" w:eastAsia="FranklinGotT"/>
                <w:b w:val="0"/>
                <w:i w:val="0"/>
                <w:color w:val="000000"/>
                <w:sz w:val="22"/>
              </w:rPr>
              <w:t xml:space="preserve">V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viewing pictures by 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dates  55 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folders  55 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keywords  56 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overview  55 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thumbnails  57</w:t>
            </w:r>
          </w:p>
        </w:tc>
      </w:tr>
    </w:tbl>
    <w:p>
      <w:pPr>
        <w:autoSpaceDN w:val="0"/>
        <w:autoSpaceDE w:val="0"/>
        <w:widowControl/>
        <w:spacing w:line="176" w:lineRule="exact" w:before="3020" w:after="0"/>
        <w:ind w:left="0" w:right="0" w:firstLine="0"/>
        <w:jc w:val="left"/>
      </w:pPr>
      <w:r>
        <w:rPr>
          <w:rFonts w:ascii="FranklinGotT" w:hAnsi="FranklinGotT" w:eastAsia="FranklinGotT"/>
          <w:b w:val="0"/>
          <w:i/>
          <w:color w:val="000000"/>
          <w:sz w:val="16"/>
        </w:rPr>
        <w:t>Microsoft Picture It! Express User’s Manual</w:t>
      </w:r>
    </w:p>
    <w:sectPr w:rsidR="00FC693F" w:rsidRPr="0006063C" w:rsidSect="00034616">
      <w:pgSz w:w="10620" w:h="12960"/>
      <w:pgMar w:top="168" w:right="920" w:bottom="162" w:left="72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